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3D62" w14:textId="77777777" w:rsidR="00F43550" w:rsidRPr="002D3F96" w:rsidRDefault="00DE4DC1">
      <w:pPr>
        <w:jc w:val="center"/>
        <w:rPr>
          <w:lang w:val="es-UY"/>
        </w:rPr>
      </w:pPr>
      <w:r w:rsidRPr="002D3F96">
        <w:rPr>
          <w:b/>
          <w:color w:val="1F4E79"/>
          <w:sz w:val="34"/>
          <w:lang w:val="es-UY"/>
        </w:rPr>
        <w:t>CUESTIONARIO DE RELEVAMIENTO</w:t>
      </w:r>
    </w:p>
    <w:p w14:paraId="67FAB00A" w14:textId="77777777" w:rsidR="00F43550" w:rsidRPr="002D3F96" w:rsidRDefault="00DE4DC1">
      <w:pPr>
        <w:jc w:val="center"/>
        <w:rPr>
          <w:lang w:val="es-UY"/>
        </w:rPr>
      </w:pPr>
      <w:r w:rsidRPr="002D3F96">
        <w:rPr>
          <w:i/>
          <w:sz w:val="22"/>
          <w:lang w:val="es-UY"/>
        </w:rPr>
        <w:t>Diagnóstico de datos, procesos y necesidades actuales de Fundación IPPU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3425"/>
        <w:gridCol w:w="1471"/>
        <w:gridCol w:w="3604"/>
      </w:tblGrid>
      <w:tr w:rsidR="00F43550" w14:paraId="2883C69D" w14:textId="77777777">
        <w:trPr>
          <w:jc w:val="center"/>
        </w:trPr>
        <w:tc>
          <w:tcPr>
            <w:tcW w:w="2556" w:type="dxa"/>
            <w:shd w:val="clear" w:color="auto" w:fill="EAF2F8"/>
          </w:tcPr>
          <w:p w14:paraId="17406EDD" w14:textId="77777777" w:rsidR="00F43550" w:rsidRDefault="00DE4DC1">
            <w:proofErr w:type="spellStart"/>
            <w:r>
              <w:rPr>
                <w:b/>
                <w:sz w:val="19"/>
              </w:rPr>
              <w:t>Institución</w:t>
            </w:r>
            <w:proofErr w:type="spellEnd"/>
            <w:r>
              <w:rPr>
                <w:b/>
                <w:sz w:val="19"/>
              </w:rPr>
              <w:t>:</w:t>
            </w:r>
          </w:p>
        </w:tc>
        <w:tc>
          <w:tcPr>
            <w:tcW w:w="2556" w:type="dxa"/>
          </w:tcPr>
          <w:p w14:paraId="1DE9D819" w14:textId="77777777" w:rsidR="00F43550" w:rsidRDefault="00DE4DC1">
            <w:r>
              <w:rPr>
                <w:sz w:val="19"/>
              </w:rPr>
              <w:t>Fundación IPPU</w:t>
            </w:r>
          </w:p>
        </w:tc>
        <w:tc>
          <w:tcPr>
            <w:tcW w:w="2556" w:type="dxa"/>
            <w:shd w:val="clear" w:color="auto" w:fill="EAF2F8"/>
          </w:tcPr>
          <w:p w14:paraId="2F13F952" w14:textId="77777777" w:rsidR="00F43550" w:rsidRDefault="00DE4DC1">
            <w:r>
              <w:rPr>
                <w:b/>
                <w:sz w:val="19"/>
              </w:rPr>
              <w:t>Fecha:</w:t>
            </w:r>
          </w:p>
        </w:tc>
        <w:tc>
          <w:tcPr>
            <w:tcW w:w="2556" w:type="dxa"/>
          </w:tcPr>
          <w:p w14:paraId="2C508825" w14:textId="0E82BB5D" w:rsidR="00F43550" w:rsidRDefault="00DE4DC1">
            <w:r>
              <w:rPr>
                <w:sz w:val="19"/>
              </w:rPr>
              <w:t>__</w:t>
            </w:r>
            <w:r w:rsidR="008866C3">
              <w:rPr>
                <w:sz w:val="19"/>
              </w:rPr>
              <w:t>15</w:t>
            </w:r>
            <w:r>
              <w:rPr>
                <w:sz w:val="19"/>
              </w:rPr>
              <w:t>__ / __</w:t>
            </w:r>
            <w:r w:rsidR="008866C3">
              <w:rPr>
                <w:sz w:val="19"/>
              </w:rPr>
              <w:t>06</w:t>
            </w:r>
            <w:r>
              <w:rPr>
                <w:sz w:val="19"/>
              </w:rPr>
              <w:t>__ / 2026</w:t>
            </w:r>
          </w:p>
        </w:tc>
      </w:tr>
      <w:tr w:rsidR="00F43550" w14:paraId="4D849DFD" w14:textId="77777777">
        <w:trPr>
          <w:jc w:val="center"/>
        </w:trPr>
        <w:tc>
          <w:tcPr>
            <w:tcW w:w="2556" w:type="dxa"/>
            <w:shd w:val="clear" w:color="auto" w:fill="EAF2F8"/>
          </w:tcPr>
          <w:p w14:paraId="62674056" w14:textId="77777777" w:rsidR="00F43550" w:rsidRDefault="00DE4DC1">
            <w:r>
              <w:rPr>
                <w:b/>
                <w:sz w:val="19"/>
              </w:rPr>
              <w:t>Equipo / área:</w:t>
            </w:r>
          </w:p>
        </w:tc>
        <w:tc>
          <w:tcPr>
            <w:tcW w:w="2556" w:type="dxa"/>
          </w:tcPr>
          <w:p w14:paraId="2E1C1223" w14:textId="77777777" w:rsidR="00F43550" w:rsidRDefault="00DE4DC1">
            <w:r>
              <w:rPr>
                <w:sz w:val="19"/>
              </w:rPr>
              <w:t>_____________________________</w:t>
            </w:r>
          </w:p>
        </w:tc>
        <w:tc>
          <w:tcPr>
            <w:tcW w:w="2556" w:type="dxa"/>
            <w:shd w:val="clear" w:color="auto" w:fill="EAF2F8"/>
          </w:tcPr>
          <w:p w14:paraId="05F09BF7" w14:textId="77777777" w:rsidR="00F43550" w:rsidRDefault="00DE4DC1">
            <w:r>
              <w:rPr>
                <w:b/>
                <w:sz w:val="19"/>
              </w:rPr>
              <w:t>Lugar:</w:t>
            </w:r>
          </w:p>
        </w:tc>
        <w:tc>
          <w:tcPr>
            <w:tcW w:w="2556" w:type="dxa"/>
          </w:tcPr>
          <w:p w14:paraId="7A9BFEA3" w14:textId="77777777" w:rsidR="00F43550" w:rsidRDefault="00DE4DC1">
            <w:r>
              <w:rPr>
                <w:sz w:val="19"/>
              </w:rPr>
              <w:t>_____________________________</w:t>
            </w:r>
          </w:p>
        </w:tc>
      </w:tr>
      <w:tr w:rsidR="00F43550" w14:paraId="57179B0F" w14:textId="77777777">
        <w:trPr>
          <w:jc w:val="center"/>
        </w:trPr>
        <w:tc>
          <w:tcPr>
            <w:tcW w:w="2556" w:type="dxa"/>
            <w:shd w:val="clear" w:color="auto" w:fill="EAF2F8"/>
          </w:tcPr>
          <w:p w14:paraId="73ADC69A" w14:textId="77777777" w:rsidR="00F43550" w:rsidRDefault="00DE4DC1">
            <w:r>
              <w:rPr>
                <w:b/>
                <w:sz w:val="19"/>
              </w:rPr>
              <w:t>Persona entrevistada:</w:t>
            </w:r>
          </w:p>
        </w:tc>
        <w:tc>
          <w:tcPr>
            <w:tcW w:w="2556" w:type="dxa"/>
          </w:tcPr>
          <w:p w14:paraId="6CA8FE06" w14:textId="5414A490" w:rsidR="00F43550" w:rsidRDefault="008866C3">
            <w:r>
              <w:rPr>
                <w:sz w:val="19"/>
              </w:rPr>
              <w:t>Fernando Sierra</w:t>
            </w:r>
            <w:r w:rsidR="00DE4DC1">
              <w:rPr>
                <w:sz w:val="19"/>
              </w:rPr>
              <w:t>_____________________________</w:t>
            </w:r>
          </w:p>
        </w:tc>
        <w:tc>
          <w:tcPr>
            <w:tcW w:w="2556" w:type="dxa"/>
            <w:shd w:val="clear" w:color="auto" w:fill="EAF2F8"/>
          </w:tcPr>
          <w:p w14:paraId="2A262497" w14:textId="77777777" w:rsidR="00F43550" w:rsidRDefault="00DE4DC1">
            <w:r>
              <w:rPr>
                <w:b/>
                <w:sz w:val="19"/>
              </w:rPr>
              <w:t>Cargo / rol:</w:t>
            </w:r>
          </w:p>
        </w:tc>
        <w:tc>
          <w:tcPr>
            <w:tcW w:w="2556" w:type="dxa"/>
          </w:tcPr>
          <w:p w14:paraId="14568ACD" w14:textId="44FFBB9B" w:rsidR="00F43550" w:rsidRDefault="00DE4DC1">
            <w:r>
              <w:rPr>
                <w:sz w:val="19"/>
              </w:rPr>
              <w:t>_</w:t>
            </w:r>
            <w:r w:rsidR="008866C3">
              <w:rPr>
                <w:sz w:val="19"/>
              </w:rPr>
              <w:t>Director</w:t>
            </w:r>
            <w:r>
              <w:rPr>
                <w:sz w:val="19"/>
              </w:rPr>
              <w:t>____________________________</w:t>
            </w:r>
          </w:p>
        </w:tc>
      </w:tr>
      <w:tr w:rsidR="00F43550" w14:paraId="767A8F98" w14:textId="77777777">
        <w:trPr>
          <w:jc w:val="center"/>
        </w:trPr>
        <w:tc>
          <w:tcPr>
            <w:tcW w:w="2556" w:type="dxa"/>
            <w:shd w:val="clear" w:color="auto" w:fill="EAF2F8"/>
          </w:tcPr>
          <w:p w14:paraId="3FA47E51" w14:textId="77777777" w:rsidR="00F43550" w:rsidRDefault="00DE4DC1">
            <w:r>
              <w:rPr>
                <w:b/>
                <w:sz w:val="19"/>
              </w:rPr>
              <w:t>Equipo relevador:</w:t>
            </w:r>
          </w:p>
        </w:tc>
        <w:tc>
          <w:tcPr>
            <w:tcW w:w="2556" w:type="dxa"/>
          </w:tcPr>
          <w:p w14:paraId="248ECA89" w14:textId="77777777" w:rsidR="00F43550" w:rsidRDefault="00DE4DC1">
            <w:r>
              <w:rPr>
                <w:sz w:val="19"/>
              </w:rPr>
              <w:t>LIDIA UTEC</w:t>
            </w:r>
          </w:p>
        </w:tc>
        <w:tc>
          <w:tcPr>
            <w:tcW w:w="2556" w:type="dxa"/>
            <w:shd w:val="clear" w:color="auto" w:fill="EAF2F8"/>
          </w:tcPr>
          <w:p w14:paraId="14FCACD5" w14:textId="77777777" w:rsidR="00F43550" w:rsidRDefault="00DE4DC1">
            <w:r>
              <w:rPr>
                <w:b/>
                <w:sz w:val="19"/>
              </w:rPr>
              <w:t>Versión:</w:t>
            </w:r>
          </w:p>
        </w:tc>
        <w:tc>
          <w:tcPr>
            <w:tcW w:w="2556" w:type="dxa"/>
          </w:tcPr>
          <w:p w14:paraId="3C7F30A9" w14:textId="77777777" w:rsidR="00F43550" w:rsidRDefault="00DE4DC1">
            <w:r>
              <w:rPr>
                <w:sz w:val="19"/>
              </w:rPr>
              <w:t>Documento de trabajo</w:t>
            </w:r>
          </w:p>
        </w:tc>
      </w:tr>
    </w:tbl>
    <w:p w14:paraId="56E3B001" w14:textId="77777777" w:rsidR="00F43550" w:rsidRDefault="00F43550"/>
    <w:p w14:paraId="77E404E1" w14:textId="77777777" w:rsidR="00F43550" w:rsidRDefault="00DE4DC1">
      <w:pPr>
        <w:pStyle w:val="Ttulo1"/>
        <w:spacing w:before="200" w:after="80"/>
      </w:pPr>
      <w:r>
        <w:t>Bloque 1 — Inventario de datos existentes</w:t>
      </w:r>
    </w:p>
    <w:p w14:paraId="019C28DF" w14:textId="77777777" w:rsidR="00F43550" w:rsidRPr="002D3F96" w:rsidRDefault="00DE4DC1">
      <w:pPr>
        <w:pStyle w:val="Intro"/>
        <w:rPr>
          <w:lang w:val="es-UY"/>
        </w:rPr>
      </w:pPr>
      <w:r w:rsidRPr="002D3F96">
        <w:rPr>
          <w:lang w:val="es-UY"/>
        </w:rPr>
        <w:t>Queremos entender qué información maneja IPPU hoy, en qué formato y dónde está almacenada.</w:t>
      </w:r>
    </w:p>
    <w:p w14:paraId="5ED8B3AC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1.1 Historia Clínica Electrónica (HCE)</w:t>
      </w:r>
    </w:p>
    <w:p w14:paraId="3A71C453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1. ¿La HCE web (fundacionippu.uy) está actualmente en uso diario por el equipo?</w:t>
      </w:r>
    </w:p>
    <w:p w14:paraId="3985663D" w14:textId="70F9DCA7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B70A8C">
        <w:rPr>
          <w:lang w:val="es-UY"/>
        </w:rPr>
        <w:t>Si</w:t>
      </w:r>
    </w:p>
    <w:p w14:paraId="4DB013F1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2. Actualmente, ¿dónde se encuentra alojada la HCE? ¿Internamente? ¿Externamente?</w:t>
      </w:r>
    </w:p>
    <w:p w14:paraId="76F9DFF6" w14:textId="3CC07923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B70A8C">
        <w:rPr>
          <w:lang w:val="es-UY"/>
        </w:rPr>
        <w:t>Externamente</w:t>
      </w:r>
    </w:p>
    <w:p w14:paraId="6B11D148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3. ¿Pueden brindarnos acceso al módulo donde trabajan con la HCE? (objetivo: pensar en la integración IDEA-HCE)</w:t>
      </w:r>
    </w:p>
    <w:p w14:paraId="2596AD2C" w14:textId="18AAF158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B70A8C">
        <w:rPr>
          <w:lang w:val="es-UY"/>
        </w:rPr>
        <w:t xml:space="preserve">Si, tenemos que resolver el tema de la confidencialidad de los datos. Planteo a la Fundación y en todo caso mandamos documento para que las personas que accederán a la misma, firmen. </w:t>
      </w:r>
    </w:p>
    <w:p w14:paraId="207E27C2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4. ¿Cuántos NNA tienen expediente cargado en la HCE?</w:t>
      </w:r>
    </w:p>
    <w:p w14:paraId="22C80EDA" w14:textId="0883ABF0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B70A8C">
        <w:rPr>
          <w:lang w:val="es-UY"/>
        </w:rPr>
        <w:t xml:space="preserve">Activos 40 aproximadamente. Archivados, otros tantos. </w:t>
      </w:r>
    </w:p>
    <w:p w14:paraId="6FEE7EB5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5. ¿Qué datos se registran en la HCE hoy? (marcar todos los que apliquen)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43550" w:rsidRPr="008866C3" w14:paraId="44B1DE21" w14:textId="77777777">
        <w:tc>
          <w:tcPr>
            <w:tcW w:w="5112" w:type="dxa"/>
            <w:vAlign w:val="center"/>
          </w:tcPr>
          <w:p w14:paraId="2B7FEAD4" w14:textId="329DAB1E" w:rsidR="00F43550" w:rsidRPr="00B70A8C" w:rsidRDefault="00DE4DC1">
            <w:pPr>
              <w:spacing w:after="0"/>
              <w:rPr>
                <w:lang w:val="es-UY"/>
              </w:rPr>
            </w:pPr>
            <w:r w:rsidRPr="00B70A8C">
              <w:rPr>
                <w:lang w:val="es-UY"/>
              </w:rPr>
              <w:t>☐</w:t>
            </w:r>
            <w:r w:rsidR="00B70A8C">
              <w:rPr>
                <w:lang w:val="es-UY"/>
              </w:rPr>
              <w:t xml:space="preserve"> </w:t>
            </w:r>
            <w:proofErr w:type="gramStart"/>
            <w:r w:rsidR="00B70A8C" w:rsidRPr="00B70A8C">
              <w:rPr>
                <w:lang w:val="es-UY"/>
              </w:rPr>
              <w:t>x</w:t>
            </w:r>
            <w:r w:rsidRPr="00B70A8C">
              <w:rPr>
                <w:lang w:val="es-UY"/>
              </w:rPr>
              <w:t xml:space="preserve">  Datos</w:t>
            </w:r>
            <w:proofErr w:type="gramEnd"/>
            <w:r w:rsidRPr="00B70A8C">
              <w:rPr>
                <w:lang w:val="es-UY"/>
              </w:rPr>
              <w:t xml:space="preserve"> personales del NNA</w:t>
            </w:r>
          </w:p>
        </w:tc>
        <w:tc>
          <w:tcPr>
            <w:tcW w:w="5112" w:type="dxa"/>
            <w:vAlign w:val="center"/>
          </w:tcPr>
          <w:p w14:paraId="65609145" w14:textId="6859FAD4" w:rsidR="00F43550" w:rsidRPr="002D3F96" w:rsidRDefault="00DE4DC1">
            <w:pPr>
              <w:spacing w:after="0"/>
              <w:rPr>
                <w:lang w:val="es-UY"/>
              </w:rPr>
            </w:pPr>
            <w:r w:rsidRPr="002D3F96">
              <w:rPr>
                <w:lang w:val="es-UY"/>
              </w:rPr>
              <w:t xml:space="preserve">☐ </w:t>
            </w:r>
            <w:r w:rsidR="00B70A8C">
              <w:rPr>
                <w:lang w:val="es-UY"/>
              </w:rPr>
              <w:t xml:space="preserve">x </w:t>
            </w:r>
            <w:r w:rsidRPr="002D3F96">
              <w:rPr>
                <w:lang w:val="es-UY"/>
              </w:rPr>
              <w:t>Datos de la familia / referentes</w:t>
            </w:r>
          </w:p>
        </w:tc>
      </w:tr>
      <w:tr w:rsidR="00F43550" w14:paraId="7320C1BD" w14:textId="77777777">
        <w:tc>
          <w:tcPr>
            <w:tcW w:w="5112" w:type="dxa"/>
            <w:vAlign w:val="center"/>
          </w:tcPr>
          <w:p w14:paraId="76A37E90" w14:textId="65BA7BDB" w:rsidR="00F43550" w:rsidRDefault="00DE4DC1">
            <w:pPr>
              <w:spacing w:after="0"/>
            </w:pPr>
            <w:r>
              <w:t>☐</w:t>
            </w:r>
            <w:r w:rsidR="00B70A8C">
              <w:t xml:space="preserve"> </w:t>
            </w:r>
            <w:proofErr w:type="gramStart"/>
            <w:r w:rsidR="00B70A8C">
              <w:t>x</w:t>
            </w:r>
            <w:r>
              <w:t xml:space="preserve">  </w:t>
            </w:r>
            <w:proofErr w:type="spellStart"/>
            <w:r>
              <w:t>Diagnósticos</w:t>
            </w:r>
            <w:proofErr w:type="spellEnd"/>
            <w:proofErr w:type="gramEnd"/>
          </w:p>
        </w:tc>
        <w:tc>
          <w:tcPr>
            <w:tcW w:w="5112" w:type="dxa"/>
            <w:vAlign w:val="center"/>
          </w:tcPr>
          <w:p w14:paraId="793B4DB3" w14:textId="5EF89232" w:rsidR="00F43550" w:rsidRDefault="00DE4DC1">
            <w:pPr>
              <w:spacing w:after="0"/>
            </w:pPr>
            <w:r>
              <w:t xml:space="preserve">☐ </w:t>
            </w:r>
            <w:r w:rsidR="00B70A8C">
              <w:t xml:space="preserve">x </w:t>
            </w:r>
            <w:proofErr w:type="spellStart"/>
            <w:r>
              <w:t>Evaluaciones</w:t>
            </w:r>
            <w:proofErr w:type="spellEnd"/>
            <w:r>
              <w:t xml:space="preserve"> IDEA</w:t>
            </w:r>
          </w:p>
        </w:tc>
      </w:tr>
      <w:tr w:rsidR="00F43550" w14:paraId="6E8DBE20" w14:textId="77777777">
        <w:tc>
          <w:tcPr>
            <w:tcW w:w="5112" w:type="dxa"/>
            <w:vAlign w:val="center"/>
          </w:tcPr>
          <w:p w14:paraId="4AB55749" w14:textId="4B9DE634" w:rsidR="00F43550" w:rsidRDefault="00DE4DC1">
            <w:pPr>
              <w:spacing w:after="0"/>
            </w:pPr>
            <w:r>
              <w:t xml:space="preserve">☐ </w:t>
            </w:r>
            <w:r w:rsidR="00B70A8C">
              <w:t>x</w:t>
            </w:r>
            <w:r>
              <w:t xml:space="preserve"> </w:t>
            </w:r>
            <w:proofErr w:type="spellStart"/>
            <w:r>
              <w:t>Evaluaciones</w:t>
            </w:r>
            <w:proofErr w:type="spellEnd"/>
            <w:r>
              <w:t xml:space="preserve"> </w:t>
            </w:r>
            <w:proofErr w:type="spellStart"/>
            <w:r>
              <w:t>intermedias</w:t>
            </w:r>
            <w:proofErr w:type="spellEnd"/>
            <w:r>
              <w:t xml:space="preserve"> (Likert)</w:t>
            </w:r>
          </w:p>
        </w:tc>
        <w:tc>
          <w:tcPr>
            <w:tcW w:w="5112" w:type="dxa"/>
            <w:vAlign w:val="center"/>
          </w:tcPr>
          <w:p w14:paraId="29E26D74" w14:textId="010D79AF" w:rsidR="00F43550" w:rsidRDefault="00DE4DC1">
            <w:pPr>
              <w:spacing w:after="0"/>
            </w:pPr>
            <w:r>
              <w:t xml:space="preserve">☐ </w:t>
            </w:r>
            <w:r w:rsidR="00B70A8C">
              <w:t xml:space="preserve">x </w:t>
            </w:r>
            <w:proofErr w:type="spellStart"/>
            <w:r>
              <w:t>Informes</w:t>
            </w:r>
            <w:proofErr w:type="spellEnd"/>
            <w:r>
              <w:t xml:space="preserve"> </w:t>
            </w:r>
            <w:proofErr w:type="spellStart"/>
            <w:r>
              <w:t>anuales</w:t>
            </w:r>
            <w:proofErr w:type="spellEnd"/>
          </w:p>
        </w:tc>
      </w:tr>
      <w:tr w:rsidR="00F43550" w14:paraId="2E4ECE88" w14:textId="77777777">
        <w:tc>
          <w:tcPr>
            <w:tcW w:w="5112" w:type="dxa"/>
            <w:vAlign w:val="center"/>
          </w:tcPr>
          <w:p w14:paraId="4EC3BA4D" w14:textId="3549604E" w:rsidR="00F43550" w:rsidRPr="00B70A8C" w:rsidRDefault="00DE4DC1">
            <w:pPr>
              <w:spacing w:after="0"/>
              <w:rPr>
                <w:lang w:val="es-UY"/>
              </w:rPr>
            </w:pPr>
            <w:r w:rsidRPr="00B70A8C">
              <w:rPr>
                <w:lang w:val="es-UY"/>
              </w:rPr>
              <w:t xml:space="preserve">☐ </w:t>
            </w:r>
            <w:r w:rsidR="00B70A8C" w:rsidRPr="00B70A8C">
              <w:rPr>
                <w:lang w:val="es-UY"/>
              </w:rPr>
              <w:t xml:space="preserve">x </w:t>
            </w:r>
            <w:r w:rsidRPr="00B70A8C">
              <w:rPr>
                <w:lang w:val="es-UY"/>
              </w:rPr>
              <w:t>Notas de sesión / evolución</w:t>
            </w:r>
          </w:p>
        </w:tc>
        <w:tc>
          <w:tcPr>
            <w:tcW w:w="5112" w:type="dxa"/>
            <w:vAlign w:val="center"/>
          </w:tcPr>
          <w:p w14:paraId="45CEEC5F" w14:textId="77777777" w:rsidR="00F43550" w:rsidRDefault="00DE4DC1">
            <w:pPr>
              <w:spacing w:after="0"/>
            </w:pPr>
            <w:proofErr w:type="gramStart"/>
            <w:r>
              <w:t xml:space="preserve">☐  </w:t>
            </w:r>
            <w:proofErr w:type="spellStart"/>
            <w:r>
              <w:t>Asistencia</w:t>
            </w:r>
            <w:proofErr w:type="spellEnd"/>
            <w:proofErr w:type="gramEnd"/>
          </w:p>
        </w:tc>
      </w:tr>
      <w:tr w:rsidR="00F43550" w:rsidRPr="00B70A8C" w14:paraId="4207AD04" w14:textId="77777777">
        <w:tc>
          <w:tcPr>
            <w:tcW w:w="5112" w:type="dxa"/>
            <w:vAlign w:val="center"/>
          </w:tcPr>
          <w:p w14:paraId="2055FEF7" w14:textId="67CD5B21" w:rsidR="00F43550" w:rsidRPr="00B70A8C" w:rsidRDefault="00DE4DC1">
            <w:pPr>
              <w:spacing w:after="0"/>
              <w:rPr>
                <w:lang w:val="es-UY"/>
              </w:rPr>
            </w:pPr>
            <w:r w:rsidRPr="00B70A8C">
              <w:rPr>
                <w:lang w:val="es-UY"/>
              </w:rPr>
              <w:t xml:space="preserve">☐ </w:t>
            </w:r>
            <w:r w:rsidR="00B70A8C" w:rsidRPr="00B70A8C">
              <w:rPr>
                <w:lang w:val="es-UY"/>
              </w:rPr>
              <w:t xml:space="preserve">x </w:t>
            </w:r>
            <w:r w:rsidRPr="00B70A8C">
              <w:rPr>
                <w:lang w:val="es-UY"/>
              </w:rPr>
              <w:t>Plan de trabajo individual</w:t>
            </w:r>
          </w:p>
        </w:tc>
        <w:tc>
          <w:tcPr>
            <w:tcW w:w="5112" w:type="dxa"/>
            <w:vAlign w:val="center"/>
          </w:tcPr>
          <w:p w14:paraId="1E230F1E" w14:textId="174ADE74" w:rsidR="00F43550" w:rsidRPr="00B70A8C" w:rsidRDefault="00DE4DC1">
            <w:pPr>
              <w:spacing w:after="0"/>
              <w:rPr>
                <w:lang w:val="es-UY"/>
              </w:rPr>
            </w:pPr>
            <w:r w:rsidRPr="00B70A8C">
              <w:rPr>
                <w:lang w:val="es-UY"/>
              </w:rPr>
              <w:t xml:space="preserve">☐ </w:t>
            </w:r>
            <w:r w:rsidR="00B70A8C" w:rsidRPr="00B70A8C">
              <w:rPr>
                <w:lang w:val="es-UY"/>
              </w:rPr>
              <w:t xml:space="preserve">x </w:t>
            </w:r>
            <w:r w:rsidRPr="00B70A8C">
              <w:rPr>
                <w:lang w:val="es-UY"/>
              </w:rPr>
              <w:t>Otro: __</w:t>
            </w:r>
            <w:r w:rsidR="00B70A8C" w:rsidRPr="00B70A8C">
              <w:rPr>
                <w:lang w:val="es-UY"/>
              </w:rPr>
              <w:t>Observaciones, Informes vari</w:t>
            </w:r>
            <w:r w:rsidR="00B70A8C">
              <w:rPr>
                <w:lang w:val="es-UY"/>
              </w:rPr>
              <w:t>os, Evaluación por área y evaluación general, fotos</w:t>
            </w:r>
            <w:r w:rsidRPr="00B70A8C">
              <w:rPr>
                <w:lang w:val="es-UY"/>
              </w:rPr>
              <w:t>_________________________</w:t>
            </w:r>
          </w:p>
        </w:tc>
      </w:tr>
    </w:tbl>
    <w:p w14:paraId="3B85585B" w14:textId="77777777" w:rsidR="00F43550" w:rsidRPr="00B70A8C" w:rsidRDefault="00F43550">
      <w:pPr>
        <w:rPr>
          <w:lang w:val="es-UY"/>
        </w:rPr>
      </w:pPr>
    </w:p>
    <w:p w14:paraId="059B761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6. ¿Quién carga los datos en la HCE? (psicólogos, administrativos, terapeutas, etc.)</w:t>
      </w:r>
    </w:p>
    <w:p w14:paraId="380E6B28" w14:textId="1571F84D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B70A8C">
        <w:rPr>
          <w:lang w:val="es-UY"/>
        </w:rPr>
        <w:t>Los Técnicos responsables de cada grupo (acceso restringido sólo al grupo que coordina)</w:t>
      </w:r>
    </w:p>
    <w:p w14:paraId="1C31C1B6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 xml:space="preserve">7. ¿Existen datos que deberían estar en la </w:t>
      </w:r>
      <w:proofErr w:type="gramStart"/>
      <w:r w:rsidRPr="002D3F96">
        <w:rPr>
          <w:lang w:val="es-UY"/>
        </w:rPr>
        <w:t>HCE</w:t>
      </w:r>
      <w:proofErr w:type="gramEnd"/>
      <w:r w:rsidRPr="002D3F96">
        <w:rPr>
          <w:lang w:val="es-UY"/>
        </w:rPr>
        <w:t xml:space="preserve"> pero se siguen registrando fuera de ella? ¿Cuáles?</w:t>
      </w:r>
    </w:p>
    <w:p w14:paraId="3BE13756" w14:textId="5D13514C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B70A8C">
        <w:rPr>
          <w:lang w:val="es-UY"/>
        </w:rPr>
        <w:t>En general todo se sube a la HCE (archivos escaneados)</w:t>
      </w:r>
    </w:p>
    <w:p w14:paraId="4A14BE60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18D84471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1.2 Evaluaciones e instrumentos</w:t>
      </w:r>
    </w:p>
    <w:p w14:paraId="3BC6552E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8. ¿Qué instrumentos de evaluación se aplican actualmente? (marcar todos los que apliquen)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43550" w14:paraId="5E8DC096" w14:textId="77777777">
        <w:tc>
          <w:tcPr>
            <w:tcW w:w="5112" w:type="dxa"/>
            <w:vAlign w:val="center"/>
          </w:tcPr>
          <w:p w14:paraId="42BE8D0B" w14:textId="56E2968B" w:rsidR="00F43550" w:rsidRDefault="00DE4DC1">
            <w:pPr>
              <w:spacing w:after="0"/>
            </w:pPr>
            <w:r>
              <w:t xml:space="preserve">☐ </w:t>
            </w:r>
            <w:proofErr w:type="gramStart"/>
            <w:r w:rsidR="00B70A8C">
              <w:t xml:space="preserve">x </w:t>
            </w:r>
            <w:r>
              <w:t xml:space="preserve"> </w:t>
            </w:r>
            <w:proofErr w:type="spellStart"/>
            <w:r>
              <w:t>Inventario</w:t>
            </w:r>
            <w:proofErr w:type="spellEnd"/>
            <w:proofErr w:type="gramEnd"/>
            <w:r>
              <w:t xml:space="preserve"> IDEA (Rivière)</w:t>
            </w:r>
          </w:p>
        </w:tc>
        <w:tc>
          <w:tcPr>
            <w:tcW w:w="5112" w:type="dxa"/>
            <w:vAlign w:val="center"/>
          </w:tcPr>
          <w:p w14:paraId="2335B5D7" w14:textId="77777777" w:rsidR="00F43550" w:rsidRDefault="00DE4DC1">
            <w:pPr>
              <w:spacing w:after="0"/>
            </w:pPr>
            <w:r>
              <w:t>☐  Autismind</w:t>
            </w:r>
          </w:p>
        </w:tc>
      </w:tr>
      <w:tr w:rsidR="00F43550" w:rsidRPr="008866C3" w14:paraId="092CA8A7" w14:textId="77777777">
        <w:tc>
          <w:tcPr>
            <w:tcW w:w="5112" w:type="dxa"/>
            <w:vAlign w:val="center"/>
          </w:tcPr>
          <w:p w14:paraId="7F221F44" w14:textId="77777777" w:rsidR="00F43550" w:rsidRPr="002D3F96" w:rsidRDefault="00DE4DC1">
            <w:pPr>
              <w:spacing w:after="0"/>
              <w:rPr>
                <w:lang w:val="es-UY"/>
              </w:rPr>
            </w:pPr>
            <w:r w:rsidRPr="002D3F96">
              <w:rPr>
                <w:lang w:val="es-UY"/>
              </w:rPr>
              <w:t>☐  Escala Likert intermedia (3 ítems/dimensión)</w:t>
            </w:r>
          </w:p>
        </w:tc>
        <w:tc>
          <w:tcPr>
            <w:tcW w:w="5112" w:type="dxa"/>
            <w:vAlign w:val="center"/>
          </w:tcPr>
          <w:p w14:paraId="5B167FAB" w14:textId="5F9A6A64" w:rsidR="00F43550" w:rsidRPr="002D3F96" w:rsidRDefault="00DE4DC1">
            <w:pPr>
              <w:spacing w:after="0"/>
              <w:rPr>
                <w:lang w:val="es-UY"/>
              </w:rPr>
            </w:pPr>
            <w:proofErr w:type="gramStart"/>
            <w:r w:rsidRPr="002D3F96">
              <w:rPr>
                <w:lang w:val="es-UY"/>
              </w:rPr>
              <w:t xml:space="preserve">☐  </w:t>
            </w:r>
            <w:r w:rsidR="00B70A8C">
              <w:rPr>
                <w:lang w:val="es-UY"/>
              </w:rPr>
              <w:t>x</w:t>
            </w:r>
            <w:proofErr w:type="gramEnd"/>
            <w:r w:rsidR="00B70A8C">
              <w:rPr>
                <w:lang w:val="es-UY"/>
              </w:rPr>
              <w:t xml:space="preserve"> </w:t>
            </w:r>
            <w:r w:rsidRPr="002D3F96">
              <w:rPr>
                <w:lang w:val="es-UY"/>
              </w:rPr>
              <w:t>Evaluaciones de taller (por taller</w:t>
            </w:r>
            <w:r w:rsidR="00B70A8C">
              <w:rPr>
                <w:lang w:val="es-UY"/>
              </w:rPr>
              <w:t>, relativo</w:t>
            </w:r>
            <w:r w:rsidRPr="002D3F96">
              <w:rPr>
                <w:lang w:val="es-UY"/>
              </w:rPr>
              <w:t>)</w:t>
            </w:r>
          </w:p>
        </w:tc>
      </w:tr>
      <w:tr w:rsidR="00F43550" w14:paraId="47EF5C09" w14:textId="77777777">
        <w:tc>
          <w:tcPr>
            <w:tcW w:w="5112" w:type="dxa"/>
            <w:vAlign w:val="center"/>
          </w:tcPr>
          <w:p w14:paraId="114EC6DE" w14:textId="64F74110" w:rsidR="00F43550" w:rsidRDefault="00DE4DC1">
            <w:pPr>
              <w:spacing w:after="0"/>
            </w:pPr>
            <w:r>
              <w:t xml:space="preserve">☐ </w:t>
            </w:r>
            <w:proofErr w:type="gramStart"/>
            <w:r w:rsidR="00B70A8C">
              <w:t xml:space="preserve">x </w:t>
            </w:r>
            <w:r>
              <w:t xml:space="preserve"> </w:t>
            </w:r>
            <w:proofErr w:type="spellStart"/>
            <w:r>
              <w:t>Evaluaciones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pedagógicas</w:t>
            </w:r>
            <w:proofErr w:type="spellEnd"/>
          </w:p>
        </w:tc>
        <w:tc>
          <w:tcPr>
            <w:tcW w:w="5112" w:type="dxa"/>
            <w:vAlign w:val="center"/>
          </w:tcPr>
          <w:p w14:paraId="162FEEF8" w14:textId="77777777" w:rsidR="00F43550" w:rsidRDefault="00DE4DC1">
            <w:pPr>
              <w:spacing w:after="0"/>
            </w:pPr>
            <w:r>
              <w:t>☐  Evaluaciones fonoaudiológicas</w:t>
            </w:r>
          </w:p>
        </w:tc>
      </w:tr>
      <w:tr w:rsidR="00F43550" w:rsidRPr="00B70A8C" w14:paraId="6529545D" w14:textId="77777777">
        <w:tc>
          <w:tcPr>
            <w:tcW w:w="5112" w:type="dxa"/>
            <w:vAlign w:val="center"/>
          </w:tcPr>
          <w:p w14:paraId="44AAAB19" w14:textId="72DFD4BF" w:rsidR="00F43550" w:rsidRPr="00B70A8C" w:rsidRDefault="00DE4DC1">
            <w:pPr>
              <w:spacing w:after="0"/>
              <w:rPr>
                <w:lang w:val="es-UY"/>
              </w:rPr>
            </w:pPr>
            <w:proofErr w:type="gramStart"/>
            <w:r w:rsidRPr="00B70A8C">
              <w:rPr>
                <w:lang w:val="es-UY"/>
              </w:rPr>
              <w:lastRenderedPageBreak/>
              <w:t>☐  Otro</w:t>
            </w:r>
            <w:proofErr w:type="gramEnd"/>
            <w:r w:rsidRPr="00B70A8C">
              <w:rPr>
                <w:lang w:val="es-UY"/>
              </w:rPr>
              <w:t xml:space="preserve">: </w:t>
            </w:r>
            <w:r w:rsidR="00B70A8C" w:rsidRPr="00B70A8C">
              <w:rPr>
                <w:lang w:val="es-UY"/>
              </w:rPr>
              <w:t>El formato de la HCE es el que pue</w:t>
            </w:r>
            <w:r w:rsidR="00B70A8C">
              <w:rPr>
                <w:lang w:val="es-UY"/>
              </w:rPr>
              <w:t xml:space="preserve">de observarse en: </w:t>
            </w:r>
            <w:r w:rsidRPr="00B70A8C">
              <w:rPr>
                <w:lang w:val="es-UY"/>
              </w:rPr>
              <w:t>_</w:t>
            </w:r>
            <w:r w:rsidR="00B70A8C" w:rsidRPr="00B70A8C">
              <w:rPr>
                <w:lang w:val="es-UY"/>
              </w:rPr>
              <w:t xml:space="preserve"> </w:t>
            </w:r>
            <w:hyperlink r:id="rId7" w:history="1">
              <w:r w:rsidR="00B70A8C" w:rsidRPr="00DF7590">
                <w:rPr>
                  <w:rStyle w:val="Hipervnculo"/>
                  <w:lang w:val="es-UY"/>
                </w:rPr>
                <w:t>https://youtu.be/dMWfc0JKCC0</w:t>
              </w:r>
            </w:hyperlink>
            <w:r w:rsidR="00B70A8C">
              <w:rPr>
                <w:lang w:val="es-UY"/>
              </w:rPr>
              <w:t xml:space="preserve"> </w:t>
            </w:r>
            <w:r w:rsidRPr="00B70A8C">
              <w:rPr>
                <w:lang w:val="es-UY"/>
              </w:rPr>
              <w:t>_____________________</w:t>
            </w:r>
          </w:p>
        </w:tc>
        <w:tc>
          <w:tcPr>
            <w:tcW w:w="5112" w:type="dxa"/>
          </w:tcPr>
          <w:p w14:paraId="6272B226" w14:textId="77777777" w:rsidR="00F43550" w:rsidRPr="00B70A8C" w:rsidRDefault="00F43550">
            <w:pPr>
              <w:spacing w:after="0"/>
              <w:rPr>
                <w:lang w:val="es-UY"/>
              </w:rPr>
            </w:pPr>
          </w:p>
        </w:tc>
      </w:tr>
    </w:tbl>
    <w:p w14:paraId="7D965796" w14:textId="77777777" w:rsidR="00F43550" w:rsidRPr="00B70A8C" w:rsidRDefault="00F43550">
      <w:pPr>
        <w:rPr>
          <w:lang w:val="es-UY"/>
        </w:rPr>
      </w:pPr>
    </w:p>
    <w:p w14:paraId="0BAB139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9. ¿En qué formato se registran estas evaluaciones?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43550" w14:paraId="051B5C4B" w14:textId="77777777">
        <w:tc>
          <w:tcPr>
            <w:tcW w:w="5112" w:type="dxa"/>
            <w:vAlign w:val="center"/>
          </w:tcPr>
          <w:p w14:paraId="3D1BA308" w14:textId="25657173" w:rsidR="00F43550" w:rsidRDefault="00DE4DC1">
            <w:pPr>
              <w:spacing w:after="0"/>
            </w:pPr>
            <w:proofErr w:type="gramStart"/>
            <w:r>
              <w:t xml:space="preserve">☐  </w:t>
            </w:r>
            <w:r w:rsidR="00981013">
              <w:t>x</w:t>
            </w:r>
            <w:proofErr w:type="gramEnd"/>
            <w:r w:rsidR="00981013">
              <w:t xml:space="preserve"> </w:t>
            </w:r>
            <w:proofErr w:type="spellStart"/>
            <w:r>
              <w:t>Papel</w:t>
            </w:r>
            <w:proofErr w:type="spellEnd"/>
            <w:r>
              <w:t xml:space="preserve"> (</w:t>
            </w:r>
            <w:proofErr w:type="spellStart"/>
            <w:r>
              <w:t>formularios</w:t>
            </w:r>
            <w:proofErr w:type="spellEnd"/>
            <w:r>
              <w:t xml:space="preserve"> </w:t>
            </w:r>
            <w:proofErr w:type="spellStart"/>
            <w:r>
              <w:t>impresos</w:t>
            </w:r>
            <w:proofErr w:type="spellEnd"/>
            <w:r>
              <w:t>)</w:t>
            </w:r>
          </w:p>
        </w:tc>
        <w:tc>
          <w:tcPr>
            <w:tcW w:w="5112" w:type="dxa"/>
            <w:vAlign w:val="center"/>
          </w:tcPr>
          <w:p w14:paraId="684A4A90" w14:textId="77777777" w:rsidR="00F43550" w:rsidRDefault="00DE4DC1">
            <w:pPr>
              <w:spacing w:after="0"/>
            </w:pPr>
            <w:r>
              <w:t>☐  Planillas Excel / Google Sheets</w:t>
            </w:r>
          </w:p>
        </w:tc>
      </w:tr>
      <w:tr w:rsidR="00F43550" w14:paraId="40C40536" w14:textId="77777777">
        <w:tc>
          <w:tcPr>
            <w:tcW w:w="5112" w:type="dxa"/>
            <w:vAlign w:val="center"/>
          </w:tcPr>
          <w:p w14:paraId="05B064E5" w14:textId="7826C867" w:rsidR="00F43550" w:rsidRPr="002D3F96" w:rsidRDefault="00DE4DC1">
            <w:pPr>
              <w:spacing w:after="0"/>
              <w:rPr>
                <w:lang w:val="es-UY"/>
              </w:rPr>
            </w:pPr>
            <w:proofErr w:type="gramStart"/>
            <w:r w:rsidRPr="002D3F96">
              <w:rPr>
                <w:lang w:val="es-UY"/>
              </w:rPr>
              <w:t xml:space="preserve">☐  </w:t>
            </w:r>
            <w:r w:rsidR="00981013">
              <w:rPr>
                <w:lang w:val="es-UY"/>
              </w:rPr>
              <w:t>x</w:t>
            </w:r>
            <w:proofErr w:type="gramEnd"/>
            <w:r w:rsidR="00981013">
              <w:rPr>
                <w:lang w:val="es-UY"/>
              </w:rPr>
              <w:t xml:space="preserve"> </w:t>
            </w:r>
            <w:r w:rsidRPr="002D3F96">
              <w:rPr>
                <w:lang w:val="es-UY"/>
              </w:rPr>
              <w:t>Directamente en la HCE web</w:t>
            </w:r>
          </w:p>
        </w:tc>
        <w:tc>
          <w:tcPr>
            <w:tcW w:w="5112" w:type="dxa"/>
            <w:vAlign w:val="center"/>
          </w:tcPr>
          <w:p w14:paraId="5B1B48C8" w14:textId="590EAE8C" w:rsidR="00F43550" w:rsidRDefault="00DE4DC1">
            <w:pPr>
              <w:spacing w:after="0"/>
            </w:pPr>
            <w:proofErr w:type="gramStart"/>
            <w:r>
              <w:t xml:space="preserve">☐  </w:t>
            </w:r>
            <w:r w:rsidR="00981013">
              <w:t>x</w:t>
            </w:r>
            <w:proofErr w:type="gramEnd"/>
            <w:r w:rsidR="00981013">
              <w:t xml:space="preserve"> </w:t>
            </w:r>
            <w:r>
              <w:t>Word / PDF</w:t>
            </w:r>
          </w:p>
        </w:tc>
      </w:tr>
      <w:tr w:rsidR="00F43550" w14:paraId="78022513" w14:textId="77777777">
        <w:tc>
          <w:tcPr>
            <w:tcW w:w="5112" w:type="dxa"/>
            <w:vAlign w:val="center"/>
          </w:tcPr>
          <w:p w14:paraId="3B08B951" w14:textId="77777777" w:rsidR="00F43550" w:rsidRDefault="00DE4DC1">
            <w:pPr>
              <w:spacing w:after="0"/>
            </w:pPr>
            <w:r>
              <w:t>☐  Otro: ___________________________</w:t>
            </w:r>
          </w:p>
        </w:tc>
        <w:tc>
          <w:tcPr>
            <w:tcW w:w="5112" w:type="dxa"/>
          </w:tcPr>
          <w:p w14:paraId="58BA23F4" w14:textId="77777777" w:rsidR="00F43550" w:rsidRDefault="00F43550">
            <w:pPr>
              <w:spacing w:after="0"/>
            </w:pPr>
          </w:p>
        </w:tc>
      </w:tr>
    </w:tbl>
    <w:p w14:paraId="05553727" w14:textId="77777777" w:rsidR="00F43550" w:rsidRDefault="00F43550"/>
    <w:p w14:paraId="3131805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10. ¿Con qué frecuencia se evalúa a cada NNA con IDEA? (anual, semestral, otro)</w:t>
      </w:r>
    </w:p>
    <w:p w14:paraId="5315C47A" w14:textId="04DBC0F2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Anual</w:t>
      </w:r>
    </w:p>
    <w:p w14:paraId="051F569D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11. ¿Cuántas evaluaciones IDEA históricas hay aproximadamente? (total, todos los NNA)</w:t>
      </w:r>
    </w:p>
    <w:p w14:paraId="1E4A73CB" w14:textId="30365973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Es variable según los años de permanencia en la institución. En total deben rondar las 150</w:t>
      </w:r>
    </w:p>
    <w:p w14:paraId="2948F369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12. ¿Existe algún archivo o planilla que consolide todas las evaluaciones? ¿Dónde está?</w:t>
      </w:r>
    </w:p>
    <w:p w14:paraId="6EAED39D" w14:textId="59CE17C1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>Respuesta:</w:t>
      </w:r>
      <w:r w:rsidR="00981013">
        <w:rPr>
          <w:lang w:val="es-UY"/>
        </w:rPr>
        <w:t xml:space="preserve"> No, Las evaluaciones aparecen por año (individual). No hay un histórico consolidado.</w:t>
      </w:r>
    </w:p>
    <w:p w14:paraId="43F93162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1.3 Registros de sesiones y talleres</w:t>
      </w:r>
    </w:p>
    <w:p w14:paraId="49E8667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13. ¿Los terapeutas registran notas después de cada sesión? ¿En qué formato?</w:t>
      </w:r>
    </w:p>
    <w:p w14:paraId="12AE5F6F" w14:textId="172D1D29" w:rsidR="00981013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No.  En caso excepcionales pueden hacer anotaciones y subirlas a las Observaciones</w:t>
      </w:r>
    </w:p>
    <w:p w14:paraId="473D5D33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14. ¿Hay registros de asistencia a talleres? ¿En qué formato?</w:t>
      </w:r>
    </w:p>
    <w:p w14:paraId="182D3F47" w14:textId="64E03CC1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No</w:t>
      </w:r>
    </w:p>
    <w:p w14:paraId="1AE140C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15. ¿Se registran indicadores de progreso por taller? ¿Cuáles?</w:t>
      </w:r>
    </w:p>
    <w:p w14:paraId="4E7F4F7D" w14:textId="3366D340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No</w:t>
      </w:r>
    </w:p>
    <w:p w14:paraId="05193A8B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16. ¿Existe algún registro de conductas o incidentes durante las sesiones?</w:t>
      </w:r>
    </w:p>
    <w:p w14:paraId="33E78897" w14:textId="39A178A9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En caso excepcionales</w:t>
      </w:r>
    </w:p>
    <w:p w14:paraId="546FD522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1.4 Comunicación y pictogramas</w:t>
      </w:r>
    </w:p>
    <w:p w14:paraId="61504FBE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17. ¿Se utilizan actualmente sistemas de comunicación aumentativa (CAA/AAC) con los NNA?</w:t>
      </w:r>
    </w:p>
    <w:p w14:paraId="6110166B" w14:textId="205D5C55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Si</w:t>
      </w:r>
    </w:p>
    <w:p w14:paraId="41390460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 xml:space="preserve">18. ¿Qué sistema de pictogramas usan? (ARASAAC, </w:t>
      </w:r>
      <w:proofErr w:type="spellStart"/>
      <w:r w:rsidRPr="002D3F96">
        <w:rPr>
          <w:lang w:val="es-UY"/>
        </w:rPr>
        <w:t>Widgit</w:t>
      </w:r>
      <w:proofErr w:type="spellEnd"/>
      <w:r w:rsidRPr="002D3F96">
        <w:rPr>
          <w:lang w:val="es-UY"/>
        </w:rPr>
        <w:t>, propios, otro)</w:t>
      </w:r>
    </w:p>
    <w:p w14:paraId="4369BA3B" w14:textId="0CA95BDD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 xml:space="preserve">Propios, AEASAAC, y otros. </w:t>
      </w:r>
    </w:p>
    <w:p w14:paraId="4A1A3DB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19. ¿Se personalizan los pictogramas para cada NNA? ¿Cómo?</w:t>
      </w:r>
    </w:p>
    <w:p w14:paraId="6BBEEFAB" w14:textId="50CA0F8E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Si, de manera artesanal. Varios ya los traen desde sus casas.</w:t>
      </w:r>
    </w:p>
    <w:p w14:paraId="16FD70EE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20. ¿Dónde se almacenan los pictogramas usados actualmente? (carpetas físicas, digitales, app)</w:t>
      </w:r>
    </w:p>
    <w:p w14:paraId="13E20D0A" w14:textId="37B0A19F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Básicamente en carpetas físicas.</w:t>
      </w:r>
    </w:p>
    <w:p w14:paraId="621B0369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21. ¿Qué limitaciones encuentran con los pictogramas actuales?</w:t>
      </w:r>
    </w:p>
    <w:p w14:paraId="415EB7A0" w14:textId="6A363162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Son de tipo estándar, con dibujos, sin personalización (genéricos para situaciones particulares)</w:t>
      </w:r>
    </w:p>
    <w:p w14:paraId="69B73EDA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35F32735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22. ¿Cuáles son los pictogramas que no pueden faltar en una posible colección?</w:t>
      </w:r>
    </w:p>
    <w:p w14:paraId="4C33F950" w14:textId="4C33FBEB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 xml:space="preserve">Vinculados a las actividades de la Vida Diaria, a expresar emociones/estados de ánimo, Ubicación/traslados, concurrencia al médico, concurrencia al dentista, Compras (supermercado, panadería, </w:t>
      </w:r>
      <w:proofErr w:type="spellStart"/>
      <w:r w:rsidR="00981013">
        <w:rPr>
          <w:lang w:val="es-UY"/>
        </w:rPr>
        <w:t>etc</w:t>
      </w:r>
      <w:proofErr w:type="spellEnd"/>
      <w:r w:rsidR="00981013">
        <w:rPr>
          <w:lang w:val="es-UY"/>
        </w:rPr>
        <w:t>).</w:t>
      </w:r>
    </w:p>
    <w:p w14:paraId="00F062D5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210C4705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lastRenderedPageBreak/>
        <w:t>1.5 Informes y reportes</w:t>
      </w:r>
    </w:p>
    <w:p w14:paraId="6F0D42C9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23. ¿Qué informes genera IPPU actualmente? (marcar todos los que apliquen)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43550" w14:paraId="1B07C576" w14:textId="77777777">
        <w:tc>
          <w:tcPr>
            <w:tcW w:w="5112" w:type="dxa"/>
            <w:vAlign w:val="center"/>
          </w:tcPr>
          <w:p w14:paraId="6AC818A8" w14:textId="17D9ED2C" w:rsidR="00F43550" w:rsidRPr="00981013" w:rsidRDefault="00DE4DC1">
            <w:pPr>
              <w:spacing w:after="0"/>
              <w:rPr>
                <w:lang w:val="es-UY"/>
              </w:rPr>
            </w:pPr>
            <w:proofErr w:type="gramStart"/>
            <w:r w:rsidRPr="00981013">
              <w:rPr>
                <w:lang w:val="es-UY"/>
              </w:rPr>
              <w:t xml:space="preserve">☐  </w:t>
            </w:r>
            <w:r w:rsidR="00981013" w:rsidRPr="00981013">
              <w:rPr>
                <w:lang w:val="es-UY"/>
              </w:rPr>
              <w:t>x</w:t>
            </w:r>
            <w:proofErr w:type="gramEnd"/>
            <w:r w:rsidR="00981013" w:rsidRPr="00981013">
              <w:rPr>
                <w:lang w:val="es-UY"/>
              </w:rPr>
              <w:t xml:space="preserve"> </w:t>
            </w:r>
            <w:r w:rsidRPr="00981013">
              <w:rPr>
                <w:lang w:val="es-UY"/>
              </w:rPr>
              <w:t>Informe anual por NNA</w:t>
            </w:r>
          </w:p>
        </w:tc>
        <w:tc>
          <w:tcPr>
            <w:tcW w:w="5112" w:type="dxa"/>
            <w:vAlign w:val="center"/>
          </w:tcPr>
          <w:p w14:paraId="1966E264" w14:textId="1B68304E" w:rsidR="00F43550" w:rsidRDefault="00DE4DC1">
            <w:pPr>
              <w:spacing w:after="0"/>
            </w:pPr>
            <w:proofErr w:type="gramStart"/>
            <w:r>
              <w:t xml:space="preserve">☐  </w:t>
            </w:r>
            <w:r w:rsidR="00981013">
              <w:t>x</w:t>
            </w:r>
            <w:proofErr w:type="gramEnd"/>
            <w:r w:rsidR="00981013">
              <w:t xml:space="preserve"> </w:t>
            </w:r>
            <w:r>
              <w:t>Informe para INAU</w:t>
            </w:r>
          </w:p>
        </w:tc>
      </w:tr>
      <w:tr w:rsidR="00F43550" w14:paraId="307CF0DD" w14:textId="77777777">
        <w:tc>
          <w:tcPr>
            <w:tcW w:w="5112" w:type="dxa"/>
            <w:vAlign w:val="center"/>
          </w:tcPr>
          <w:p w14:paraId="142EFD03" w14:textId="408D5213" w:rsidR="00F43550" w:rsidRDefault="00DE4DC1">
            <w:pPr>
              <w:spacing w:after="0"/>
            </w:pPr>
            <w:proofErr w:type="gramStart"/>
            <w:r>
              <w:t xml:space="preserve">☐  </w:t>
            </w:r>
            <w:r w:rsidR="00981013">
              <w:t>x</w:t>
            </w:r>
            <w:proofErr w:type="gramEnd"/>
            <w:r w:rsidR="00981013">
              <w:t xml:space="preserve"> </w:t>
            </w:r>
            <w:r>
              <w:t>Informe para BPS</w:t>
            </w:r>
          </w:p>
        </w:tc>
        <w:tc>
          <w:tcPr>
            <w:tcW w:w="5112" w:type="dxa"/>
            <w:vAlign w:val="center"/>
          </w:tcPr>
          <w:p w14:paraId="69AD17F5" w14:textId="55FCB5EF" w:rsidR="00F43550" w:rsidRDefault="00DE4DC1">
            <w:pPr>
              <w:spacing w:after="0"/>
            </w:pPr>
            <w:r>
              <w:t xml:space="preserve">☐ </w:t>
            </w:r>
            <w:proofErr w:type="gramStart"/>
            <w:r w:rsidR="00981013">
              <w:t xml:space="preserve">x </w:t>
            </w:r>
            <w:r>
              <w:t xml:space="preserve"> Informe</w:t>
            </w:r>
            <w:proofErr w:type="gramEnd"/>
            <w:r>
              <w:t xml:space="preserve"> para familias</w:t>
            </w:r>
          </w:p>
        </w:tc>
      </w:tr>
      <w:tr w:rsidR="00F43550" w14:paraId="40DF9468" w14:textId="77777777">
        <w:tc>
          <w:tcPr>
            <w:tcW w:w="5112" w:type="dxa"/>
            <w:vAlign w:val="center"/>
          </w:tcPr>
          <w:p w14:paraId="4431267A" w14:textId="7573B60E" w:rsidR="00F43550" w:rsidRPr="00981013" w:rsidRDefault="00DE4DC1">
            <w:pPr>
              <w:spacing w:after="0"/>
              <w:rPr>
                <w:lang w:val="es-UY"/>
              </w:rPr>
            </w:pPr>
            <w:r w:rsidRPr="00981013">
              <w:rPr>
                <w:lang w:val="es-UY"/>
              </w:rPr>
              <w:t xml:space="preserve">☐ </w:t>
            </w:r>
            <w:proofErr w:type="gramStart"/>
            <w:r w:rsidR="00981013" w:rsidRPr="00981013">
              <w:rPr>
                <w:lang w:val="es-UY"/>
              </w:rPr>
              <w:t xml:space="preserve">x </w:t>
            </w:r>
            <w:r w:rsidRPr="00981013">
              <w:rPr>
                <w:lang w:val="es-UY"/>
              </w:rPr>
              <w:t xml:space="preserve"> Informe</w:t>
            </w:r>
            <w:proofErr w:type="gramEnd"/>
            <w:r w:rsidRPr="00981013">
              <w:rPr>
                <w:lang w:val="es-UY"/>
              </w:rPr>
              <w:t xml:space="preserve"> para instituciones educativas</w:t>
            </w:r>
          </w:p>
        </w:tc>
        <w:tc>
          <w:tcPr>
            <w:tcW w:w="5112" w:type="dxa"/>
            <w:vAlign w:val="center"/>
          </w:tcPr>
          <w:p w14:paraId="2C9DE825" w14:textId="58290740" w:rsidR="00F43550" w:rsidRDefault="00DE4DC1">
            <w:pPr>
              <w:spacing w:after="0"/>
            </w:pPr>
            <w:proofErr w:type="gramStart"/>
            <w:r>
              <w:t xml:space="preserve">☐  </w:t>
            </w:r>
            <w:r w:rsidR="00981013">
              <w:t>x</w:t>
            </w:r>
            <w:proofErr w:type="gramEnd"/>
            <w:r w:rsidR="00981013">
              <w:t xml:space="preserve"> </w:t>
            </w:r>
            <w:r>
              <w:t xml:space="preserve">Plan </w:t>
            </w:r>
            <w:proofErr w:type="spellStart"/>
            <w:r>
              <w:t>Anual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</w:tr>
      <w:tr w:rsidR="00F43550" w14:paraId="454BDAB0" w14:textId="77777777">
        <w:tc>
          <w:tcPr>
            <w:tcW w:w="5112" w:type="dxa"/>
            <w:vAlign w:val="center"/>
          </w:tcPr>
          <w:p w14:paraId="5C4D1FC3" w14:textId="23F74635" w:rsidR="00F43550" w:rsidRDefault="00DE4DC1">
            <w:pPr>
              <w:spacing w:after="0"/>
            </w:pPr>
            <w:proofErr w:type="gramStart"/>
            <w:r>
              <w:t xml:space="preserve">☐  </w:t>
            </w:r>
            <w:proofErr w:type="spellStart"/>
            <w:r>
              <w:t>Otro</w:t>
            </w:r>
            <w:proofErr w:type="spellEnd"/>
            <w:proofErr w:type="gramEnd"/>
            <w:r>
              <w:t>: _</w:t>
            </w:r>
            <w:proofErr w:type="spellStart"/>
            <w:r w:rsidR="00981013">
              <w:t>Informes</w:t>
            </w:r>
            <w:proofErr w:type="spellEnd"/>
            <w:r w:rsidR="00981013">
              <w:t xml:space="preserve"> para </w:t>
            </w:r>
            <w:proofErr w:type="spellStart"/>
            <w:r w:rsidR="00981013">
              <w:t>Médicos</w:t>
            </w:r>
            <w:proofErr w:type="spellEnd"/>
            <w:r>
              <w:t>_</w:t>
            </w:r>
          </w:p>
        </w:tc>
        <w:tc>
          <w:tcPr>
            <w:tcW w:w="5112" w:type="dxa"/>
          </w:tcPr>
          <w:p w14:paraId="15C86EB5" w14:textId="77777777" w:rsidR="00F43550" w:rsidRDefault="00F43550">
            <w:pPr>
              <w:spacing w:after="0"/>
            </w:pPr>
          </w:p>
        </w:tc>
      </w:tr>
    </w:tbl>
    <w:p w14:paraId="0A116FFA" w14:textId="77777777" w:rsidR="00F43550" w:rsidRDefault="00F43550"/>
    <w:p w14:paraId="5A017BB9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24. ¿Cómo se generan estos informes? (manual en Word, automático desde la HCE, otro)</w:t>
      </w:r>
    </w:p>
    <w:p w14:paraId="05F44100" w14:textId="41959F55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81013">
        <w:rPr>
          <w:lang w:val="es-UY"/>
        </w:rPr>
        <w:t>Manual Word</w:t>
      </w:r>
    </w:p>
    <w:p w14:paraId="066E59D8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25. ¿Cuánto tiempo le dedica el equipo a generar informes? (estimación mensual)</w:t>
      </w:r>
    </w:p>
    <w:p w14:paraId="527979D3" w14:textId="52D36D5E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E446CE">
        <w:rPr>
          <w:lang w:val="es-UY"/>
        </w:rPr>
        <w:t>1- 2 horas semanal</w:t>
      </w:r>
    </w:p>
    <w:p w14:paraId="19438300" w14:textId="77777777" w:rsidR="00F43550" w:rsidRPr="002D3F96" w:rsidRDefault="00DE4DC1">
      <w:pPr>
        <w:pStyle w:val="Ttulo1"/>
        <w:spacing w:before="200" w:after="80"/>
        <w:rPr>
          <w:lang w:val="es-UY"/>
        </w:rPr>
      </w:pPr>
      <w:r w:rsidRPr="002D3F96">
        <w:rPr>
          <w:lang w:val="es-UY"/>
        </w:rPr>
        <w:t>Bloque 2 — Flujos de trabajo actuales</w:t>
      </w:r>
    </w:p>
    <w:p w14:paraId="4E054754" w14:textId="77777777" w:rsidR="00F43550" w:rsidRPr="002D3F96" w:rsidRDefault="00DE4DC1">
      <w:pPr>
        <w:pStyle w:val="Intro"/>
        <w:rPr>
          <w:lang w:val="es-UY"/>
        </w:rPr>
      </w:pPr>
      <w:r w:rsidRPr="002D3F96">
        <w:rPr>
          <w:lang w:val="es-UY"/>
        </w:rPr>
        <w:t>Queremos entender cómo se mueve la información dentro de IPPU.</w:t>
      </w:r>
    </w:p>
    <w:p w14:paraId="3B8E416D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2.1 Flujo de evaluación IDEA</w:t>
      </w:r>
    </w:p>
    <w:p w14:paraId="5B70B941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26. Describa paso a paso cómo se realiza una evaluación IDEA hoy:</w:t>
      </w:r>
    </w:p>
    <w:p w14:paraId="0E7FD778" w14:textId="6411A3E7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E446CE">
        <w:rPr>
          <w:lang w:val="es-UY"/>
        </w:rPr>
        <w:t>¿Quién la administra?</w:t>
      </w:r>
      <w:r w:rsidR="00E446CE" w:rsidRPr="00E446CE">
        <w:rPr>
          <w:lang w:val="es-UY"/>
        </w:rPr>
        <w:t xml:space="preserve">  </w:t>
      </w:r>
      <w:r w:rsidR="00E446CE" w:rsidRPr="00E446CE">
        <w:rPr>
          <w:color w:val="984806" w:themeColor="accent6" w:themeShade="80"/>
          <w:lang w:val="es-UY"/>
        </w:rPr>
        <w:t>Técnicos de los Grupos de Referencia. Supervisada por Coordinación General.</w:t>
      </w:r>
    </w:p>
    <w:p w14:paraId="5979DCCD" w14:textId="4D7A7E83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2D3F96">
        <w:rPr>
          <w:lang w:val="es-UY"/>
        </w:rPr>
        <w:t>¿Dónde se registran los puntajes?</w:t>
      </w:r>
      <w:r w:rsidR="00E446CE">
        <w:rPr>
          <w:lang w:val="es-UY"/>
        </w:rPr>
        <w:t xml:space="preserve"> </w:t>
      </w:r>
      <w:proofErr w:type="spellStart"/>
      <w:r w:rsidR="00E446CE" w:rsidRPr="00E446CE">
        <w:rPr>
          <w:color w:val="984806" w:themeColor="accent6" w:themeShade="80"/>
          <w:lang w:val="es-UY"/>
        </w:rPr>
        <w:t>Automaticamente</w:t>
      </w:r>
      <w:proofErr w:type="spellEnd"/>
      <w:r w:rsidR="00E446CE" w:rsidRPr="00E446CE">
        <w:rPr>
          <w:color w:val="984806" w:themeColor="accent6" w:themeShade="80"/>
          <w:lang w:val="es-UY"/>
        </w:rPr>
        <w:t xml:space="preserve"> en la propia HCE</w:t>
      </w:r>
    </w:p>
    <w:p w14:paraId="331885E1" w14:textId="54EC1E53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2D3F96">
        <w:rPr>
          <w:lang w:val="es-UY"/>
        </w:rPr>
        <w:t>¿Cómo se comparan con evaluaciones anteriores?</w:t>
      </w:r>
      <w:r w:rsidR="00E446CE">
        <w:rPr>
          <w:lang w:val="es-UY"/>
        </w:rPr>
        <w:t xml:space="preserve"> </w:t>
      </w:r>
      <w:r w:rsidR="00E446CE" w:rsidRPr="00E446CE">
        <w:rPr>
          <w:color w:val="984806" w:themeColor="accent6" w:themeShade="80"/>
          <w:lang w:val="es-UY"/>
        </w:rPr>
        <w:t>Se compara con el informe de cada año de forma “analógica”</w:t>
      </w:r>
    </w:p>
    <w:p w14:paraId="4ED4E7AC" w14:textId="3810DFE8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2D3F96">
        <w:rPr>
          <w:lang w:val="es-UY"/>
        </w:rPr>
        <w:t>¿Cómo se comparte el resultado con el equipo / la familia?</w:t>
      </w:r>
      <w:r w:rsidR="00E446CE">
        <w:rPr>
          <w:lang w:val="es-UY"/>
        </w:rPr>
        <w:t xml:space="preserve"> </w:t>
      </w:r>
      <w:r w:rsidR="00E446CE" w:rsidRPr="00E446CE">
        <w:rPr>
          <w:color w:val="984806" w:themeColor="accent6" w:themeShade="80"/>
          <w:lang w:val="es-UY"/>
        </w:rPr>
        <w:t>Con las familias, en el informe anual, y/o en entrevistas. Con el equipo, en Ateneos, o lo registrado en la propia HCE (sólo para los técnicos que tienen acceso)</w:t>
      </w:r>
    </w:p>
    <w:p w14:paraId="58C890A4" w14:textId="77777777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</w:p>
    <w:p w14:paraId="2161D7A5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419A9647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62840A9E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2.2 Flujo de ingreso de un NNA</w:t>
      </w:r>
    </w:p>
    <w:p w14:paraId="7E982DA8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27. Cuando ingresa un NNA nuevo a IPPU:</w:t>
      </w:r>
    </w:p>
    <w:p w14:paraId="2F1C7334" w14:textId="6E19EE0F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2D3F96">
        <w:rPr>
          <w:lang w:val="es-UY"/>
        </w:rPr>
        <w:t>¿Qué datos se relevan en la primera entrevista?</w:t>
      </w:r>
      <w:r w:rsidR="00E446CE">
        <w:rPr>
          <w:lang w:val="es-UY"/>
        </w:rPr>
        <w:t xml:space="preserve"> </w:t>
      </w:r>
      <w:r w:rsidR="00E446CE" w:rsidRPr="00E446CE">
        <w:rPr>
          <w:color w:val="984806" w:themeColor="accent6" w:themeShade="80"/>
          <w:lang w:val="es-UY"/>
        </w:rPr>
        <w:t>Datos generales. Anamnesis</w:t>
      </w:r>
    </w:p>
    <w:p w14:paraId="717C5E64" w14:textId="0D00F872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2D3F96">
        <w:rPr>
          <w:lang w:val="es-UY"/>
        </w:rPr>
        <w:t>¿Se carga directamente en la HCE o se registra primero en otro formato?</w:t>
      </w:r>
      <w:r w:rsidR="00E446CE">
        <w:rPr>
          <w:lang w:val="es-UY"/>
        </w:rPr>
        <w:t xml:space="preserve"> </w:t>
      </w:r>
      <w:r w:rsidR="00E446CE" w:rsidRPr="00E446CE">
        <w:rPr>
          <w:color w:val="984806" w:themeColor="accent6" w:themeShade="80"/>
          <w:lang w:val="es-UY"/>
        </w:rPr>
        <w:t>Primero se registra en papel</w:t>
      </w:r>
    </w:p>
    <w:p w14:paraId="4B3E0DA0" w14:textId="0D5DEF4B" w:rsidR="00F43550" w:rsidRPr="00E446CE" w:rsidRDefault="00DE4DC1">
      <w:pPr>
        <w:pStyle w:val="Listaconvietas"/>
        <w:ind w:left="648"/>
        <w:rPr>
          <w:color w:val="984806" w:themeColor="accent6" w:themeShade="80"/>
          <w:lang w:val="es-UY"/>
        </w:rPr>
      </w:pPr>
      <w:r w:rsidRPr="002D3F96">
        <w:rPr>
          <w:lang w:val="es-UY"/>
        </w:rPr>
        <w:t>¿Cuánto tiempo pasa entre el ingreso y la primera evaluación IDEA?</w:t>
      </w:r>
      <w:r w:rsidR="00E446CE">
        <w:rPr>
          <w:lang w:val="es-UY"/>
        </w:rPr>
        <w:t xml:space="preserve"> </w:t>
      </w:r>
      <w:r w:rsidR="00E446CE" w:rsidRPr="00E446CE">
        <w:rPr>
          <w:color w:val="984806" w:themeColor="accent6" w:themeShade="80"/>
          <w:lang w:val="es-UY"/>
        </w:rPr>
        <w:t>Se trata que el mismo se procese al mes aproximadamente cuando es un niño nuevo</w:t>
      </w:r>
    </w:p>
    <w:p w14:paraId="269D9129" w14:textId="77777777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</w:p>
    <w:p w14:paraId="05D6AA2A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174ABFB0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29A87FC8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t>2.3 Flujo de comunicación con familias</w:t>
      </w:r>
    </w:p>
    <w:p w14:paraId="403AE204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28. ¿Cómo se comunican con las familias actualmente? (presencial, WhatsApp, email, otro)</w:t>
      </w:r>
    </w:p>
    <w:p w14:paraId="2DFD7C6F" w14:textId="3F25C087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E446CE">
        <w:rPr>
          <w:lang w:val="es-UY"/>
        </w:rPr>
        <w:t xml:space="preserve">Presencial, </w:t>
      </w:r>
      <w:proofErr w:type="spellStart"/>
      <w:r w:rsidR="00E446CE">
        <w:rPr>
          <w:lang w:val="es-UY"/>
        </w:rPr>
        <w:t>Whatsapp</w:t>
      </w:r>
      <w:proofErr w:type="spellEnd"/>
      <w:r w:rsidR="00E446CE">
        <w:rPr>
          <w:lang w:val="es-UY"/>
        </w:rPr>
        <w:t>, Celular</w:t>
      </w:r>
    </w:p>
    <w:p w14:paraId="709B8503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29. ¿Qué tipo de consultas reciben más frecuentemente de las familias?</w:t>
      </w:r>
    </w:p>
    <w:p w14:paraId="194ACA5D" w14:textId="2E9CF4FF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E446CE">
        <w:rPr>
          <w:lang w:val="es-UY"/>
        </w:rPr>
        <w:t>Cambios de humor, Crisis, Datos significativos que aparecen en los otros espacios por los cuales transitan, Consultas médicas, Proceso escolar (cuando lo hay)</w:t>
      </w:r>
    </w:p>
    <w:p w14:paraId="65421871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30. ¿Hay información que las familias pidan repetidamente y que podría estar disponible de forma autónoma?</w:t>
      </w:r>
    </w:p>
    <w:p w14:paraId="33B08BE8" w14:textId="4F6D2D28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E446CE">
        <w:rPr>
          <w:lang w:val="es-UY"/>
        </w:rPr>
        <w:t>No. Se elabora, procesa y luego se entrega.</w:t>
      </w:r>
    </w:p>
    <w:p w14:paraId="16F4097E" w14:textId="77777777" w:rsidR="00F43550" w:rsidRPr="002D3F96" w:rsidRDefault="00DE4DC1">
      <w:pPr>
        <w:pStyle w:val="Ttulo2"/>
        <w:rPr>
          <w:lang w:val="es-UY"/>
        </w:rPr>
      </w:pPr>
      <w:r w:rsidRPr="002D3F96">
        <w:rPr>
          <w:lang w:val="es-UY"/>
        </w:rPr>
        <w:lastRenderedPageBreak/>
        <w:t>2.4 Flujo de comunicación con docentes</w:t>
      </w:r>
    </w:p>
    <w:p w14:paraId="2B1CE1D2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31. ¿Hay intercambio con los centros educativos formales donde asisten los NNA?</w:t>
      </w:r>
    </w:p>
    <w:p w14:paraId="0E0FEDDD" w14:textId="52B76652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E446CE">
        <w:rPr>
          <w:lang w:val="es-UY"/>
        </w:rPr>
        <w:t>Si. Hay un “</w:t>
      </w:r>
      <w:proofErr w:type="spellStart"/>
      <w:r w:rsidR="00E446CE">
        <w:rPr>
          <w:lang w:val="es-UY"/>
        </w:rPr>
        <w:t>Area</w:t>
      </w:r>
      <w:proofErr w:type="spellEnd"/>
      <w:r w:rsidR="00E446CE">
        <w:rPr>
          <w:lang w:val="es-UY"/>
        </w:rPr>
        <w:t xml:space="preserve"> de Inclusión” que se encarga de eso. Todo se registra en el Drive.</w:t>
      </w:r>
    </w:p>
    <w:p w14:paraId="1424F015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32. ¿Qué información necesitan los docentes sobre el NNA y cómo la reciben hoy?</w:t>
      </w:r>
    </w:p>
    <w:p w14:paraId="681B2354" w14:textId="7E04D242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E446CE">
        <w:rPr>
          <w:lang w:val="es-UY"/>
        </w:rPr>
        <w:t>Reciben información de manera personal y, eventualmente por escrito (informe)</w:t>
      </w:r>
    </w:p>
    <w:p w14:paraId="74273537" w14:textId="77777777" w:rsidR="00F43550" w:rsidRPr="002D3F96" w:rsidRDefault="00DE4DC1">
      <w:pPr>
        <w:pStyle w:val="Ttulo1"/>
        <w:spacing w:before="200" w:after="80"/>
        <w:rPr>
          <w:lang w:val="es-UY"/>
        </w:rPr>
      </w:pPr>
      <w:r w:rsidRPr="002D3F96">
        <w:rPr>
          <w:lang w:val="es-UY"/>
        </w:rPr>
        <w:t>Bloque 3 — Problemas y necesidades detectadas</w:t>
      </w:r>
    </w:p>
    <w:p w14:paraId="1F3167CF" w14:textId="77777777" w:rsidR="00F43550" w:rsidRPr="002D3F96" w:rsidRDefault="00DE4DC1">
      <w:pPr>
        <w:pStyle w:val="Intro"/>
        <w:rPr>
          <w:lang w:val="es-UY"/>
        </w:rPr>
      </w:pPr>
      <w:r w:rsidRPr="002D3F96">
        <w:rPr>
          <w:lang w:val="es-UY"/>
        </w:rPr>
        <w:t>Queremos que el equipo de IPPU nos cuente qué les cuesta, qué les falta, qué les gustaría tener.</w:t>
      </w:r>
    </w:p>
    <w:p w14:paraId="4568282C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33. ¿Cuáles son los 3 principales problemas que tienen hoy con el manejo de datos e información?</w:t>
      </w:r>
    </w:p>
    <w:p w14:paraId="47D9EDC3" w14:textId="3F21CD9B" w:rsidR="00F43550" w:rsidRPr="002D3F96" w:rsidRDefault="00DE4DC1">
      <w:pPr>
        <w:pBdr>
          <w:bottom w:val="single" w:sz="4" w:space="1" w:color="D9E2F3"/>
        </w:pBdr>
        <w:ind w:left="360"/>
        <w:rPr>
          <w:lang w:val="es-UY"/>
        </w:rPr>
      </w:pPr>
      <w:r w:rsidRPr="002D3F96">
        <w:rPr>
          <w:lang w:val="es-UY"/>
        </w:rPr>
        <w:t xml:space="preserve">1. </w:t>
      </w:r>
      <w:r w:rsidR="00E446CE">
        <w:rPr>
          <w:lang w:val="es-UY"/>
        </w:rPr>
        <w:t>La HCE (14 años de creada) necesita ser reestructurada totalmente</w:t>
      </w:r>
      <w:r w:rsidR="0071625F">
        <w:rPr>
          <w:lang w:val="es-UY"/>
        </w:rPr>
        <w:t xml:space="preserve">. La información se sube y permanece de manera estática, no hay flujo interno de la información, no hay consolidación de la </w:t>
      </w:r>
      <w:proofErr w:type="spellStart"/>
      <w:r w:rsidR="0071625F">
        <w:rPr>
          <w:lang w:val="es-UY"/>
        </w:rPr>
        <w:t>info</w:t>
      </w:r>
      <w:proofErr w:type="spellEnd"/>
      <w:r w:rsidR="0071625F">
        <w:rPr>
          <w:lang w:val="es-UY"/>
        </w:rPr>
        <w:t xml:space="preserve">. No hay análisis automático. </w:t>
      </w:r>
    </w:p>
    <w:p w14:paraId="0E831A26" w14:textId="6AA9E696" w:rsidR="00F43550" w:rsidRPr="002D3F96" w:rsidRDefault="00DE4DC1">
      <w:pPr>
        <w:pBdr>
          <w:bottom w:val="single" w:sz="4" w:space="1" w:color="D9E2F3"/>
        </w:pBdr>
        <w:ind w:left="360"/>
        <w:rPr>
          <w:lang w:val="es-UY"/>
        </w:rPr>
      </w:pPr>
      <w:r w:rsidRPr="002D3F96">
        <w:rPr>
          <w:lang w:val="es-UY"/>
        </w:rPr>
        <w:t xml:space="preserve">2. </w:t>
      </w:r>
      <w:r w:rsidR="0071625F">
        <w:rPr>
          <w:lang w:val="es-UY"/>
        </w:rPr>
        <w:t xml:space="preserve">Es complejo acceder a la información con una dimensión histórica, dinámica y </w:t>
      </w:r>
      <w:proofErr w:type="spellStart"/>
      <w:r w:rsidR="0071625F">
        <w:rPr>
          <w:lang w:val="es-UY"/>
        </w:rPr>
        <w:t>fluída</w:t>
      </w:r>
      <w:proofErr w:type="spellEnd"/>
      <w:r w:rsidR="0071625F">
        <w:rPr>
          <w:lang w:val="es-UY"/>
        </w:rPr>
        <w:t xml:space="preserve">. </w:t>
      </w:r>
    </w:p>
    <w:p w14:paraId="568EE225" w14:textId="5B1CA65D" w:rsidR="00F43550" w:rsidRPr="002D3F96" w:rsidRDefault="00DE4DC1">
      <w:pPr>
        <w:pBdr>
          <w:bottom w:val="single" w:sz="4" w:space="1" w:color="D9E2F3"/>
        </w:pBdr>
        <w:ind w:left="360"/>
        <w:rPr>
          <w:lang w:val="es-UY"/>
        </w:rPr>
      </w:pPr>
      <w:r w:rsidRPr="002D3F96">
        <w:rPr>
          <w:lang w:val="es-UY"/>
        </w:rPr>
        <w:t xml:space="preserve">3. </w:t>
      </w:r>
      <w:r w:rsidR="0071625F">
        <w:rPr>
          <w:lang w:val="es-UY"/>
        </w:rPr>
        <w:t xml:space="preserve">De lo que está actualmente deben cambiarse los protocolos de evaluación intermedia (Por </w:t>
      </w:r>
      <w:proofErr w:type="spellStart"/>
      <w:r w:rsidR="0071625F">
        <w:rPr>
          <w:lang w:val="es-UY"/>
        </w:rPr>
        <w:t>Areas</w:t>
      </w:r>
      <w:proofErr w:type="spellEnd"/>
      <w:r w:rsidR="0071625F">
        <w:rPr>
          <w:lang w:val="es-UY"/>
        </w:rPr>
        <w:t xml:space="preserve"> y General)</w:t>
      </w:r>
    </w:p>
    <w:p w14:paraId="42868413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 xml:space="preserve">34. ¿Hay datos que quisieran cruzar o </w:t>
      </w:r>
      <w:proofErr w:type="gramStart"/>
      <w:r w:rsidRPr="002D3F96">
        <w:rPr>
          <w:lang w:val="es-UY"/>
        </w:rPr>
        <w:t>comparar</w:t>
      </w:r>
      <w:proofErr w:type="gramEnd"/>
      <w:r w:rsidRPr="002D3F96">
        <w:rPr>
          <w:lang w:val="es-UY"/>
        </w:rPr>
        <w:t xml:space="preserve"> pero hoy no pueden? (Ejemplo: comparar evolución IDEA entre NNA similares, ver eficacia de talleres, etc.)</w:t>
      </w:r>
    </w:p>
    <w:p w14:paraId="3D85B68D" w14:textId="3438420F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 xml:space="preserve">Si. </w:t>
      </w:r>
    </w:p>
    <w:p w14:paraId="4DB91D68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51AA04FC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35. ¿Qué tareas administrativas o de registro consumen más tiempo del equipo técnico?</w:t>
      </w:r>
    </w:p>
    <w:p w14:paraId="028E0819" w14:textId="1B1075E2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>Elaboración de informe, evaluación y registro en la HCE</w:t>
      </w:r>
    </w:p>
    <w:p w14:paraId="1DD964AD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37F8002A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36. Si pudieran pedir tres cosas que la tecnología les resuelva, ¿cuáles serían?</w:t>
      </w:r>
    </w:p>
    <w:p w14:paraId="402B2865" w14:textId="3599FBEC" w:rsidR="00F43550" w:rsidRPr="002D3F96" w:rsidRDefault="00DE4DC1">
      <w:pPr>
        <w:pBdr>
          <w:bottom w:val="single" w:sz="4" w:space="1" w:color="D9E2F3"/>
        </w:pBdr>
        <w:ind w:left="360"/>
        <w:rPr>
          <w:lang w:val="es-UY"/>
        </w:rPr>
      </w:pPr>
      <w:r w:rsidRPr="002D3F96">
        <w:rPr>
          <w:lang w:val="es-UY"/>
        </w:rPr>
        <w:t xml:space="preserve">1. </w:t>
      </w:r>
      <w:r w:rsidR="0071625F">
        <w:rPr>
          <w:lang w:val="es-UY"/>
        </w:rPr>
        <w:t>Cambiar la estructura de la HCE</w:t>
      </w:r>
    </w:p>
    <w:p w14:paraId="52B97C10" w14:textId="286D1CD5" w:rsidR="00F43550" w:rsidRPr="002D3F96" w:rsidRDefault="00DE4DC1">
      <w:pPr>
        <w:pBdr>
          <w:bottom w:val="single" w:sz="4" w:space="1" w:color="D9E2F3"/>
        </w:pBdr>
        <w:ind w:left="360"/>
        <w:rPr>
          <w:lang w:val="es-UY"/>
        </w:rPr>
      </w:pPr>
      <w:r w:rsidRPr="002D3F96">
        <w:rPr>
          <w:lang w:val="es-UY"/>
        </w:rPr>
        <w:t xml:space="preserve">2. </w:t>
      </w:r>
      <w:r w:rsidR="0071625F">
        <w:rPr>
          <w:lang w:val="es-UY"/>
        </w:rPr>
        <w:t>Lograr análisis (intra e inter protocolos) de manera automática y consolidada</w:t>
      </w:r>
    </w:p>
    <w:p w14:paraId="30D955B1" w14:textId="6B6B447B" w:rsidR="00F43550" w:rsidRPr="002D3F96" w:rsidRDefault="00DE4DC1">
      <w:pPr>
        <w:pBdr>
          <w:bottom w:val="single" w:sz="4" w:space="1" w:color="D9E2F3"/>
        </w:pBdr>
        <w:ind w:left="360"/>
        <w:rPr>
          <w:lang w:val="es-UY"/>
        </w:rPr>
      </w:pPr>
      <w:r w:rsidRPr="002D3F96">
        <w:rPr>
          <w:lang w:val="es-UY"/>
        </w:rPr>
        <w:t xml:space="preserve">3. </w:t>
      </w:r>
      <w:r w:rsidR="0071625F">
        <w:rPr>
          <w:lang w:val="es-UY"/>
        </w:rPr>
        <w:t>Generar reportes de forma automática</w:t>
      </w:r>
    </w:p>
    <w:p w14:paraId="1CB94603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37. ¿Hay algún proceso que hoy funcione bien y no debería cambiarse?</w:t>
      </w:r>
    </w:p>
    <w:p w14:paraId="0ABFAB59" w14:textId="6CEDE578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>El IDEA en términos generales está bien. El reporte tal vez habría que modificarlo.</w:t>
      </w:r>
    </w:p>
    <w:p w14:paraId="761D2908" w14:textId="77777777" w:rsidR="00F43550" w:rsidRPr="002D3F96" w:rsidRDefault="00F43550">
      <w:pPr>
        <w:pBdr>
          <w:bottom w:val="single" w:sz="4" w:space="1" w:color="D9E2F3"/>
        </w:pBdr>
        <w:spacing w:after="40" w:line="240" w:lineRule="auto"/>
        <w:rPr>
          <w:lang w:val="es-UY"/>
        </w:rPr>
      </w:pPr>
    </w:p>
    <w:p w14:paraId="57BBFE7B" w14:textId="77777777" w:rsidR="00F43550" w:rsidRPr="002D3F96" w:rsidRDefault="00DE4DC1">
      <w:pPr>
        <w:pStyle w:val="Ttulo1"/>
        <w:spacing w:before="200" w:after="80"/>
        <w:rPr>
          <w:lang w:val="es-UY"/>
        </w:rPr>
      </w:pPr>
      <w:r w:rsidRPr="002D3F96">
        <w:rPr>
          <w:lang w:val="es-UY"/>
        </w:rPr>
        <w:t>Bloque 4 — Infraestructura y acceso</w:t>
      </w:r>
    </w:p>
    <w:p w14:paraId="621EA825" w14:textId="77777777" w:rsidR="00F43550" w:rsidRPr="002D3F96" w:rsidRDefault="00F43550">
      <w:pPr>
        <w:pStyle w:val="Intro"/>
        <w:rPr>
          <w:lang w:val="es-UY"/>
        </w:rPr>
      </w:pPr>
    </w:p>
    <w:p w14:paraId="4D25901F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 xml:space="preserve">38. ¿El equipo tiene acceso a computadoras / </w:t>
      </w:r>
      <w:proofErr w:type="spellStart"/>
      <w:r w:rsidRPr="002D3F96">
        <w:rPr>
          <w:lang w:val="es-UY"/>
        </w:rPr>
        <w:t>tablets</w:t>
      </w:r>
      <w:proofErr w:type="spellEnd"/>
      <w:r w:rsidRPr="002D3F96">
        <w:rPr>
          <w:lang w:val="es-UY"/>
        </w:rPr>
        <w:t xml:space="preserve"> durante las sesiones con NNA?</w:t>
      </w:r>
    </w:p>
    <w:p w14:paraId="3516D8B1" w14:textId="37B9D396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 xml:space="preserve">Si, pero no es lo habitual. El trabajo con los niños con TEA no favorece ese tipo de acciones. </w:t>
      </w:r>
    </w:p>
    <w:p w14:paraId="4883D990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 xml:space="preserve">39. ¿Hay conectividad </w:t>
      </w:r>
      <w:proofErr w:type="spellStart"/>
      <w:r w:rsidRPr="002D3F96">
        <w:rPr>
          <w:lang w:val="es-UY"/>
        </w:rPr>
        <w:t>WiFi</w:t>
      </w:r>
      <w:proofErr w:type="spellEnd"/>
      <w:r w:rsidRPr="002D3F96">
        <w:rPr>
          <w:lang w:val="es-UY"/>
        </w:rPr>
        <w:t xml:space="preserve"> estable en el centro?</w:t>
      </w:r>
    </w:p>
    <w:p w14:paraId="053E4C4C" w14:textId="12F82A5B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>Si</w:t>
      </w:r>
    </w:p>
    <w:p w14:paraId="4201B110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40. ¿Quién administra la HCE actualmente? (mantiene servidores, hace actualizaciones)</w:t>
      </w:r>
    </w:p>
    <w:p w14:paraId="55F28828" w14:textId="64FEEC77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>Se hace internamente y en casos de conflicto técnico se apela a la buena voluntad de uno de los Ingenieros que diseño la HCE. Ya manifestó que tenemos que resolver el tema con otras personas….</w:t>
      </w:r>
    </w:p>
    <w:p w14:paraId="545E3C19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41. ¿Cuántas personas del equipo usan la HCE regularmente?</w:t>
      </w:r>
    </w:p>
    <w:p w14:paraId="3E34758E" w14:textId="099199A6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71625F">
        <w:rPr>
          <w:lang w:val="es-UY"/>
        </w:rPr>
        <w:t>Aproximadamente 20 personas.</w:t>
      </w:r>
    </w:p>
    <w:p w14:paraId="7D8EA6B1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42. ¿Hay resistencia o dificultad en el equipo para adoptar herramientas digitales?</w:t>
      </w:r>
    </w:p>
    <w:p w14:paraId="649DD9E5" w14:textId="3BF0AA41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lastRenderedPageBreak/>
        <w:t xml:space="preserve">Respuesta: </w:t>
      </w:r>
      <w:r w:rsidR="0071625F">
        <w:rPr>
          <w:lang w:val="es-UY"/>
        </w:rPr>
        <w:t xml:space="preserve">En términos generales no. En la medida que se entiende la propuesta y los beneficios se acepta. En el caso de la HCE </w:t>
      </w:r>
      <w:r w:rsidR="00A04205">
        <w:rPr>
          <w:lang w:val="es-UY"/>
        </w:rPr>
        <w:t xml:space="preserve">es parte de la tarea (si o </w:t>
      </w:r>
      <w:proofErr w:type="spellStart"/>
      <w:r w:rsidR="00A04205">
        <w:rPr>
          <w:lang w:val="es-UY"/>
        </w:rPr>
        <w:t>si</w:t>
      </w:r>
      <w:proofErr w:type="spellEnd"/>
      <w:proofErr w:type="gramStart"/>
      <w:r w:rsidR="00A04205">
        <w:rPr>
          <w:lang w:val="es-UY"/>
        </w:rPr>
        <w:t>) .</w:t>
      </w:r>
      <w:proofErr w:type="gramEnd"/>
      <w:r w:rsidR="00A04205">
        <w:rPr>
          <w:lang w:val="es-UY"/>
        </w:rPr>
        <w:t xml:space="preserve"> </w:t>
      </w:r>
    </w:p>
    <w:p w14:paraId="16BD214D" w14:textId="77777777" w:rsidR="00F43550" w:rsidRPr="002D3F96" w:rsidRDefault="00DE4DC1">
      <w:pPr>
        <w:pStyle w:val="Ttulo1"/>
        <w:spacing w:before="200" w:after="80"/>
        <w:rPr>
          <w:lang w:val="es-UY"/>
        </w:rPr>
      </w:pPr>
      <w:r w:rsidRPr="002D3F96">
        <w:rPr>
          <w:lang w:val="es-UY"/>
        </w:rPr>
        <w:t>Bloque 5 — Privacidad y ética</w:t>
      </w:r>
    </w:p>
    <w:p w14:paraId="70B34B28" w14:textId="77777777" w:rsidR="00F43550" w:rsidRPr="002D3F96" w:rsidRDefault="00F43550">
      <w:pPr>
        <w:pStyle w:val="Intro"/>
        <w:rPr>
          <w:lang w:val="es-UY"/>
        </w:rPr>
      </w:pPr>
    </w:p>
    <w:p w14:paraId="2957229C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43. ¿Existe un protocolo de consentimiento informado para el uso de datos de los NNA?</w:t>
      </w:r>
    </w:p>
    <w:p w14:paraId="0ED795DD" w14:textId="656C52BC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A04205">
        <w:rPr>
          <w:lang w:val="es-UY"/>
        </w:rPr>
        <w:t xml:space="preserve">Se hace puntualmente y en base a situaciones particulares a excepción del uso de imagen que tiene un formato genérico. </w:t>
      </w:r>
    </w:p>
    <w:p w14:paraId="7F9CF4EE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44. ¿Los datos personales están anonimizados o identificados en los registros actuales?</w:t>
      </w:r>
    </w:p>
    <w:p w14:paraId="436D50C3" w14:textId="2A094B7E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A04205">
        <w:rPr>
          <w:lang w:val="es-UY"/>
        </w:rPr>
        <w:t>Están identificados en los registros actuales</w:t>
      </w:r>
    </w:p>
    <w:p w14:paraId="53C01DE2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45. ¿Hay restricciones legales o institucionales sobre qué datos se pueden compartir con el equipo UTEC?</w:t>
      </w:r>
    </w:p>
    <w:p w14:paraId="0C47472A" w14:textId="2644A8AE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A04205">
        <w:rPr>
          <w:lang w:val="es-UY"/>
        </w:rPr>
        <w:t xml:space="preserve">Es difícil de establecer. Tal vez el mecanismo es generar un documento legal para ser firmado por las personas que accederán a la información sensible. De encontrarse una alternativa diferente (por parte de ustedes) gustosamente la analizamos. </w:t>
      </w:r>
    </w:p>
    <w:p w14:paraId="2581C47E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46. ¿Existe un comité de ética o instancia similar que deba aprobar el uso de datos para investigación?</w:t>
      </w:r>
    </w:p>
    <w:p w14:paraId="7E5BCC05" w14:textId="65A99428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A04205">
        <w:rPr>
          <w:lang w:val="es-UY"/>
        </w:rPr>
        <w:t xml:space="preserve">Se conforman comités de ética según el tipo de investigación a realizar. </w:t>
      </w:r>
    </w:p>
    <w:p w14:paraId="22AEC924" w14:textId="77777777" w:rsidR="00F43550" w:rsidRPr="002D3F96" w:rsidRDefault="00DE4DC1">
      <w:pPr>
        <w:pStyle w:val="Ttulo1"/>
        <w:spacing w:before="200" w:after="80"/>
        <w:rPr>
          <w:lang w:val="es-UY"/>
        </w:rPr>
      </w:pPr>
      <w:r w:rsidRPr="002D3F96">
        <w:rPr>
          <w:lang w:val="es-UY"/>
        </w:rPr>
        <w:t>Bloque 6 — Prioridades desde la perspectiva clínica</w:t>
      </w:r>
    </w:p>
    <w:p w14:paraId="26671E28" w14:textId="77777777" w:rsidR="00F43550" w:rsidRPr="002D3F96" w:rsidRDefault="00F43550">
      <w:pPr>
        <w:pStyle w:val="Intro"/>
        <w:rPr>
          <w:lang w:val="es-UY"/>
        </w:rPr>
      </w:pPr>
    </w:p>
    <w:p w14:paraId="5CFCA139" w14:textId="35A5A5F6" w:rsidR="00F43550" w:rsidRDefault="00DE4DC1">
      <w:pPr>
        <w:pStyle w:val="Question"/>
        <w:rPr>
          <w:lang w:val="es-UY"/>
        </w:rPr>
      </w:pPr>
      <w:r w:rsidRPr="002D3F96">
        <w:rPr>
          <w:lang w:val="es-UY"/>
        </w:rPr>
        <w:t>47. De estas 4 líneas de trabajo, ¿cuál consideran que tendría mayor impacto inmediato en la atención de los NNA?</w:t>
      </w:r>
    </w:p>
    <w:p w14:paraId="2EDCA9A2" w14:textId="208877AC" w:rsidR="00A04205" w:rsidRPr="002D3F96" w:rsidRDefault="00A04205">
      <w:pPr>
        <w:pStyle w:val="Question"/>
        <w:rPr>
          <w:lang w:val="es-UY"/>
        </w:rPr>
      </w:pPr>
      <w:r>
        <w:rPr>
          <w:lang w:val="es-UY"/>
        </w:rPr>
        <w:t xml:space="preserve">Es muy difícil contestar esta pregunta con una sola opción.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43550" w14:paraId="752E4C94" w14:textId="77777777">
        <w:tc>
          <w:tcPr>
            <w:tcW w:w="5112" w:type="dxa"/>
            <w:vAlign w:val="center"/>
          </w:tcPr>
          <w:p w14:paraId="62C1E67D" w14:textId="3FAE14FB" w:rsidR="00F43550" w:rsidRPr="002D3F96" w:rsidRDefault="00DE4DC1">
            <w:pPr>
              <w:spacing w:after="0"/>
              <w:rPr>
                <w:lang w:val="es-UY"/>
              </w:rPr>
            </w:pPr>
            <w:proofErr w:type="gramStart"/>
            <w:r w:rsidRPr="002D3F96">
              <w:rPr>
                <w:lang w:val="es-UY"/>
              </w:rPr>
              <w:t xml:space="preserve">☐  </w:t>
            </w:r>
            <w:r w:rsidR="00A04205" w:rsidRPr="00A04205">
              <w:rPr>
                <w:b/>
                <w:bCs/>
                <w:sz w:val="24"/>
                <w:szCs w:val="24"/>
                <w:lang w:val="es-UY"/>
              </w:rPr>
              <w:t>2</w:t>
            </w:r>
            <w:proofErr w:type="gramEnd"/>
            <w:r w:rsidR="00A04205" w:rsidRPr="00A04205">
              <w:rPr>
                <w:b/>
                <w:bCs/>
                <w:sz w:val="24"/>
                <w:szCs w:val="24"/>
                <w:lang w:val="es-UY"/>
              </w:rPr>
              <w:t>.</w:t>
            </w:r>
            <w:r w:rsidR="00A04205">
              <w:rPr>
                <w:lang w:val="es-UY"/>
              </w:rPr>
              <w:t xml:space="preserve"> </w:t>
            </w:r>
            <w:r w:rsidRPr="002D3F96">
              <w:rPr>
                <w:lang w:val="es-UY"/>
              </w:rPr>
              <w:t>Mejorar la HCE con evaluación IDEA integrada</w:t>
            </w:r>
          </w:p>
        </w:tc>
        <w:tc>
          <w:tcPr>
            <w:tcW w:w="5112" w:type="dxa"/>
            <w:vAlign w:val="center"/>
          </w:tcPr>
          <w:p w14:paraId="43B440FF" w14:textId="12A1DD1B" w:rsidR="00F43550" w:rsidRDefault="00DE4DC1">
            <w:pPr>
              <w:spacing w:after="0"/>
            </w:pPr>
            <w:proofErr w:type="gramStart"/>
            <w:r>
              <w:t xml:space="preserve">☐  </w:t>
            </w:r>
            <w:r w:rsidR="00A04205" w:rsidRPr="00A04205">
              <w:rPr>
                <w:b/>
                <w:bCs/>
                <w:sz w:val="24"/>
                <w:szCs w:val="24"/>
              </w:rPr>
              <w:t>1</w:t>
            </w:r>
            <w:proofErr w:type="gramEnd"/>
            <w:r w:rsidR="00A04205" w:rsidRPr="00A04205">
              <w:rPr>
                <w:b/>
                <w:bCs/>
                <w:sz w:val="24"/>
                <w:szCs w:val="24"/>
              </w:rPr>
              <w:t>.</w:t>
            </w:r>
            <w:r w:rsidR="00A04205">
              <w:t xml:space="preserve"> </w:t>
            </w:r>
            <w:proofErr w:type="spellStart"/>
            <w:r>
              <w:t>Pictogramas</w:t>
            </w:r>
            <w:proofErr w:type="spellEnd"/>
            <w:r>
              <w:t xml:space="preserve"> </w:t>
            </w:r>
            <w:proofErr w:type="spellStart"/>
            <w:r>
              <w:t>personalizados</w:t>
            </w:r>
            <w:proofErr w:type="spellEnd"/>
            <w:r>
              <w:t xml:space="preserve"> con IA</w:t>
            </w:r>
          </w:p>
        </w:tc>
      </w:tr>
      <w:tr w:rsidR="00F43550" w:rsidRPr="008866C3" w14:paraId="3007932F" w14:textId="77777777">
        <w:tc>
          <w:tcPr>
            <w:tcW w:w="5112" w:type="dxa"/>
            <w:vAlign w:val="center"/>
          </w:tcPr>
          <w:p w14:paraId="0C3CB0B8" w14:textId="3514D3FD" w:rsidR="00F43550" w:rsidRPr="002D3F96" w:rsidRDefault="00DE4DC1">
            <w:pPr>
              <w:spacing w:after="0"/>
              <w:rPr>
                <w:lang w:val="es-UY"/>
              </w:rPr>
            </w:pPr>
            <w:proofErr w:type="gramStart"/>
            <w:r w:rsidRPr="002D3F96">
              <w:rPr>
                <w:lang w:val="es-UY"/>
              </w:rPr>
              <w:t xml:space="preserve">☐  </w:t>
            </w:r>
            <w:r w:rsidR="00A04205" w:rsidRPr="00A04205">
              <w:rPr>
                <w:b/>
                <w:bCs/>
                <w:sz w:val="24"/>
                <w:szCs w:val="24"/>
                <w:lang w:val="es-UY"/>
              </w:rPr>
              <w:t>4</w:t>
            </w:r>
            <w:proofErr w:type="gramEnd"/>
            <w:r w:rsidR="00A04205" w:rsidRPr="00A04205">
              <w:rPr>
                <w:b/>
                <w:bCs/>
                <w:sz w:val="24"/>
                <w:szCs w:val="24"/>
                <w:lang w:val="es-UY"/>
              </w:rPr>
              <w:t>.</w:t>
            </w:r>
            <w:r w:rsidR="00A04205">
              <w:rPr>
                <w:lang w:val="es-UY"/>
              </w:rPr>
              <w:t xml:space="preserve"> </w:t>
            </w:r>
            <w:r w:rsidRPr="002D3F96">
              <w:rPr>
                <w:lang w:val="es-UY"/>
              </w:rPr>
              <w:t>Asistente virtual para familias y docentes</w:t>
            </w:r>
          </w:p>
        </w:tc>
        <w:tc>
          <w:tcPr>
            <w:tcW w:w="5112" w:type="dxa"/>
            <w:vAlign w:val="center"/>
          </w:tcPr>
          <w:p w14:paraId="0F544C80" w14:textId="257EC309" w:rsidR="00F43550" w:rsidRPr="002D3F96" w:rsidRDefault="00DE4DC1">
            <w:pPr>
              <w:spacing w:after="0"/>
              <w:rPr>
                <w:lang w:val="es-UY"/>
              </w:rPr>
            </w:pPr>
            <w:proofErr w:type="gramStart"/>
            <w:r w:rsidRPr="002D3F96">
              <w:rPr>
                <w:lang w:val="es-UY"/>
              </w:rPr>
              <w:t xml:space="preserve">☐  </w:t>
            </w:r>
            <w:r w:rsidR="00A04205" w:rsidRPr="00A04205">
              <w:rPr>
                <w:b/>
                <w:bCs/>
                <w:lang w:val="es-UY"/>
              </w:rPr>
              <w:t>3</w:t>
            </w:r>
            <w:proofErr w:type="gramEnd"/>
            <w:r w:rsidR="00A04205" w:rsidRPr="00A04205">
              <w:rPr>
                <w:b/>
                <w:bCs/>
                <w:lang w:val="es-UY"/>
              </w:rPr>
              <w:t>.</w:t>
            </w:r>
            <w:r w:rsidR="00A04205">
              <w:rPr>
                <w:lang w:val="es-UY"/>
              </w:rPr>
              <w:t xml:space="preserve"> </w:t>
            </w:r>
            <w:proofErr w:type="spellStart"/>
            <w:r w:rsidRPr="002D3F96">
              <w:rPr>
                <w:lang w:val="es-UY"/>
              </w:rPr>
              <w:t>Dashboards</w:t>
            </w:r>
            <w:proofErr w:type="spellEnd"/>
            <w:r w:rsidRPr="002D3F96">
              <w:rPr>
                <w:lang w:val="es-UY"/>
              </w:rPr>
              <w:t xml:space="preserve"> de visualización de progreso</w:t>
            </w:r>
          </w:p>
        </w:tc>
      </w:tr>
    </w:tbl>
    <w:p w14:paraId="2DA62CE5" w14:textId="77777777" w:rsidR="00F43550" w:rsidRPr="002D3F96" w:rsidRDefault="00F43550">
      <w:pPr>
        <w:rPr>
          <w:lang w:val="es-UY"/>
        </w:rPr>
      </w:pPr>
    </w:p>
    <w:p w14:paraId="5B151738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48. ¿Hay alguna funcionalidad específica que les gustaría que tuviera la HCE y hoy no tiene?</w:t>
      </w:r>
    </w:p>
    <w:p w14:paraId="5328AADD" w14:textId="5B0E3105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A04205">
        <w:rPr>
          <w:lang w:val="es-UY"/>
        </w:rPr>
        <w:t>Si, reformularla totalmente. Migrar la información existente al nuevo formato. Automatizar y Consolidar procesos. Elaborar reportes</w:t>
      </w:r>
    </w:p>
    <w:p w14:paraId="5A2FD339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 xml:space="preserve">49. ¿Qué información les gustaría ver en un </w:t>
      </w:r>
      <w:proofErr w:type="spellStart"/>
      <w:r w:rsidRPr="002D3F96">
        <w:rPr>
          <w:lang w:val="es-UY"/>
        </w:rPr>
        <w:t>dashboard</w:t>
      </w:r>
      <w:proofErr w:type="spellEnd"/>
      <w:r w:rsidRPr="002D3F96">
        <w:rPr>
          <w:lang w:val="es-UY"/>
        </w:rPr>
        <w:t xml:space="preserve"> o panel de control?</w:t>
      </w:r>
    </w:p>
    <w:p w14:paraId="77C723F8" w14:textId="37D83FFC" w:rsidR="00F43550" w:rsidRPr="002D3F96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2D3F96">
        <w:rPr>
          <w:lang w:val="es-UY"/>
        </w:rPr>
        <w:t xml:space="preserve">Respuesta: </w:t>
      </w:r>
      <w:r w:rsidR="009A6D24">
        <w:rPr>
          <w:lang w:val="es-UY"/>
        </w:rPr>
        <w:t>Hay que generar un sistema que permita un registro y evaluación constante (en proceso)</w:t>
      </w:r>
    </w:p>
    <w:p w14:paraId="2DBBE15F" w14:textId="77777777" w:rsidR="00F43550" w:rsidRPr="002D3F96" w:rsidRDefault="00DE4DC1">
      <w:pPr>
        <w:pStyle w:val="Question"/>
        <w:rPr>
          <w:lang w:val="es-UY"/>
        </w:rPr>
      </w:pPr>
      <w:r w:rsidRPr="002D3F96">
        <w:rPr>
          <w:lang w:val="es-UY"/>
        </w:rPr>
        <w:t>50. ¿Hay algo que no hayamos preguntado y consideren importante que sepamos?</w:t>
      </w:r>
    </w:p>
    <w:p w14:paraId="1BC1D228" w14:textId="03C43352" w:rsidR="00F43550" w:rsidRPr="009A6D24" w:rsidRDefault="00DE4DC1">
      <w:pPr>
        <w:pBdr>
          <w:bottom w:val="single" w:sz="4" w:space="1" w:color="D9E2F3"/>
        </w:pBdr>
        <w:spacing w:after="40" w:line="240" w:lineRule="auto"/>
        <w:rPr>
          <w:lang w:val="es-UY"/>
        </w:rPr>
      </w:pPr>
      <w:r w:rsidRPr="009A6D24">
        <w:rPr>
          <w:lang w:val="es-UY"/>
        </w:rPr>
        <w:t xml:space="preserve">Respuesta: </w:t>
      </w:r>
      <w:r w:rsidR="009A6D24" w:rsidRPr="009A6D24">
        <w:rPr>
          <w:lang w:val="es-UY"/>
        </w:rPr>
        <w:t>En términos generales el f</w:t>
      </w:r>
      <w:r w:rsidR="009A6D24">
        <w:rPr>
          <w:lang w:val="es-UY"/>
        </w:rPr>
        <w:t>ormulario ha sido muy completo</w:t>
      </w:r>
    </w:p>
    <w:sectPr w:rsidR="00F43550" w:rsidRPr="009A6D24" w:rsidSect="00B70A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9ACE0" w14:textId="77777777" w:rsidR="0066722C" w:rsidRDefault="0066722C">
      <w:pPr>
        <w:spacing w:after="0" w:line="240" w:lineRule="auto"/>
      </w:pPr>
      <w:r>
        <w:separator/>
      </w:r>
    </w:p>
  </w:endnote>
  <w:endnote w:type="continuationSeparator" w:id="0">
    <w:p w14:paraId="19918CE0" w14:textId="77777777" w:rsidR="0066722C" w:rsidRDefault="00667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B2047" w14:textId="77777777" w:rsidR="002D3F96" w:rsidRDefault="002D3F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93D14" w14:textId="77777777" w:rsidR="00F43550" w:rsidRPr="002D3F96" w:rsidRDefault="00F43550" w:rsidP="002D3F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338EE" w14:textId="77777777" w:rsidR="002D3F96" w:rsidRDefault="002D3F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426A9" w14:textId="77777777" w:rsidR="0066722C" w:rsidRDefault="0066722C">
      <w:pPr>
        <w:spacing w:after="0" w:line="240" w:lineRule="auto"/>
      </w:pPr>
      <w:r>
        <w:separator/>
      </w:r>
    </w:p>
  </w:footnote>
  <w:footnote w:type="continuationSeparator" w:id="0">
    <w:p w14:paraId="6ABC6415" w14:textId="77777777" w:rsidR="0066722C" w:rsidRDefault="00667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5F02C" w14:textId="77777777" w:rsidR="002D3F96" w:rsidRDefault="002D3F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03E14" w14:textId="77777777" w:rsidR="00F43550" w:rsidRPr="002D3F96" w:rsidRDefault="00F43550" w:rsidP="002D3F9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431F9" w14:textId="77777777" w:rsidR="002D3F96" w:rsidRDefault="002D3F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F96"/>
    <w:rsid w:val="00326F90"/>
    <w:rsid w:val="0066722C"/>
    <w:rsid w:val="0071625F"/>
    <w:rsid w:val="008866C3"/>
    <w:rsid w:val="00981013"/>
    <w:rsid w:val="009A6D24"/>
    <w:rsid w:val="00A04205"/>
    <w:rsid w:val="00AA1D8D"/>
    <w:rsid w:val="00B47730"/>
    <w:rsid w:val="00B70A8C"/>
    <w:rsid w:val="00CB0664"/>
    <w:rsid w:val="00DE4DC1"/>
    <w:rsid w:val="00E446CE"/>
    <w:rsid w:val="00F43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85925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20" w:after="40"/>
    </w:pPr>
    <w:rPr>
      <w:rFonts w:ascii="Aptos" w:eastAsia="Aptos" w:hAnsi="Aptos"/>
      <w:b/>
      <w:sz w:val="20"/>
    </w:rPr>
  </w:style>
  <w:style w:type="paragraph" w:customStyle="1" w:styleId="Intro">
    <w:name w:val="Intro"/>
    <w:pPr>
      <w:spacing w:after="120"/>
    </w:pPr>
    <w:rPr>
      <w:rFonts w:ascii="Aptos" w:eastAsia="Aptos" w:hAnsi="Aptos"/>
      <w:i/>
      <w:color w:val="595959"/>
      <w:sz w:val="20"/>
    </w:rPr>
  </w:style>
  <w:style w:type="character" w:styleId="Hipervnculo">
    <w:name w:val="Hyperlink"/>
    <w:basedOn w:val="Fuentedeprrafopredeter"/>
    <w:uiPriority w:val="99"/>
    <w:unhideWhenUsed/>
    <w:rsid w:val="00B70A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0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youtu.be/dMWfc0JKCC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1761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2026-06-15T21:52:00Z</dcterms:created>
  <dcterms:modified xsi:type="dcterms:W3CDTF">2026-06-15T21:52:00Z</dcterms:modified>
  <cp:category/>
</cp:coreProperties>
</file>